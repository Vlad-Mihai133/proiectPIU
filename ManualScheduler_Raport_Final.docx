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1F0" w:rsidRDefault="005E2F4B">
      <w:pPr>
        <w:pStyle w:val="Title"/>
        <w:jc w:val="center"/>
      </w:pPr>
      <w:proofErr w:type="spellStart"/>
      <w:r>
        <w:t>ManualScheduler</w:t>
      </w:r>
      <w:proofErr w:type="spellEnd"/>
      <w:r>
        <w:t xml:space="preserve"> -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</w:t>
      </w:r>
    </w:p>
    <w:p w:rsidR="00AE61F0" w:rsidRPr="005E2F4B" w:rsidRDefault="005E2F4B">
      <w:pPr>
        <w:pStyle w:val="Subtitle"/>
        <w:jc w:val="center"/>
        <w:rPr>
          <w:sz w:val="26"/>
          <w:szCs w:val="26"/>
        </w:rPr>
      </w:pPr>
      <w:r w:rsidRPr="005E2F4B">
        <w:rPr>
          <w:sz w:val="26"/>
          <w:szCs w:val="26"/>
        </w:rPr>
        <w:t>Autori: Mazureac Ruben, Ionescu Vlad-Mihai</w:t>
      </w:r>
    </w:p>
    <w:p w:rsidR="00AE61F0" w:rsidRDefault="005E2F4B">
      <w:pPr>
        <w:pStyle w:val="Heading1"/>
      </w:pPr>
      <w:r>
        <w:t>1. Obiectivele proiectului</w:t>
      </w:r>
    </w:p>
    <w:p w:rsidR="00AE61F0" w:rsidRPr="005E2F4B" w:rsidRDefault="005E2F4B">
      <w:pPr>
        <w:rPr>
          <w:sz w:val="24"/>
          <w:szCs w:val="24"/>
        </w:rPr>
      </w:pPr>
      <w:r w:rsidRPr="005E2F4B">
        <w:rPr>
          <w:sz w:val="24"/>
          <w:szCs w:val="24"/>
        </w:rPr>
        <w:t>Scopul proiectului este de a oferi un instrument intuitiv pentru crearea manuală a unui orar personalizat, cu funcționalități precum drag &amp; drop, detectarea conflictelor, salvare și export.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Crearea unei aplicații desktop pentru realizarea manuală </w:t>
      </w:r>
      <w:proofErr w:type="gramStart"/>
      <w:r w:rsidRPr="005E2F4B">
        <w:rPr>
          <w:sz w:val="24"/>
          <w:szCs w:val="24"/>
        </w:rPr>
        <w:t>a</w:t>
      </w:r>
      <w:proofErr w:type="gramEnd"/>
      <w:r w:rsidRPr="005E2F4B">
        <w:rPr>
          <w:sz w:val="24"/>
          <w:szCs w:val="24"/>
        </w:rPr>
        <w:t xml:space="preserve"> orarelor.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Implementarea funcției de drag &amp; drop pentru mutarea activităților.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Detectarea automată a conflictelor de timp.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Adăugare, editare și ștergere taskuri.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Salvarea orarului în format JSON.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Export vizual în format PDF.</w:t>
      </w:r>
    </w:p>
    <w:p w:rsidR="005E2F4B" w:rsidRPr="00B62BF1" w:rsidRDefault="005E2F4B" w:rsidP="005E2F4B">
      <w:pPr>
        <w:pStyle w:val="ListBullet"/>
        <w:numPr>
          <w:ilvl w:val="0"/>
          <w:numId w:val="10"/>
        </w:numPr>
        <w:rPr>
          <w:sz w:val="24"/>
          <w:szCs w:val="24"/>
        </w:rPr>
      </w:pPr>
      <w:proofErr w:type="spellStart"/>
      <w:r w:rsidRPr="00B62BF1">
        <w:rPr>
          <w:sz w:val="24"/>
          <w:szCs w:val="24"/>
        </w:rPr>
        <w:t>Personalizare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vizuală</w:t>
      </w:r>
      <w:proofErr w:type="spellEnd"/>
      <w:r w:rsidRPr="00B62BF1">
        <w:rPr>
          <w:sz w:val="24"/>
          <w:szCs w:val="24"/>
        </w:rPr>
        <w:t xml:space="preserve"> (</w:t>
      </w:r>
      <w:proofErr w:type="spellStart"/>
      <w:r w:rsidRPr="00B62BF1">
        <w:rPr>
          <w:sz w:val="24"/>
          <w:szCs w:val="24"/>
        </w:rPr>
        <w:t>teme</w:t>
      </w:r>
      <w:proofErr w:type="spellEnd"/>
      <w:r w:rsidRPr="00B62BF1">
        <w:rPr>
          <w:sz w:val="24"/>
          <w:szCs w:val="24"/>
        </w:rPr>
        <w:t xml:space="preserve"> light/dark) </w:t>
      </w:r>
      <w:proofErr w:type="spellStart"/>
      <w:r w:rsidRPr="00B62BF1">
        <w:rPr>
          <w:sz w:val="24"/>
          <w:szCs w:val="24"/>
        </w:rPr>
        <w:t>și</w:t>
      </w:r>
      <w:proofErr w:type="spellEnd"/>
      <w:r w:rsidRPr="00B62BF1">
        <w:rPr>
          <w:sz w:val="24"/>
          <w:szCs w:val="24"/>
        </w:rPr>
        <w:t xml:space="preserve"> feedback </w:t>
      </w:r>
      <w:proofErr w:type="spellStart"/>
      <w:r w:rsidRPr="00B62BF1">
        <w:rPr>
          <w:sz w:val="24"/>
          <w:szCs w:val="24"/>
        </w:rPr>
        <w:t>clar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pentru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erori</w:t>
      </w:r>
      <w:proofErr w:type="spellEnd"/>
      <w:r w:rsidRPr="00B62BF1">
        <w:rPr>
          <w:sz w:val="24"/>
          <w:szCs w:val="24"/>
        </w:rPr>
        <w:t>/</w:t>
      </w:r>
      <w:proofErr w:type="spellStart"/>
      <w:r w:rsidRPr="00B62BF1">
        <w:rPr>
          <w:sz w:val="24"/>
          <w:szCs w:val="24"/>
        </w:rPr>
        <w:t>conflicte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Recurență</w:t>
      </w:r>
      <w:proofErr w:type="spellEnd"/>
      <w:r w:rsidRPr="00B62BF1">
        <w:rPr>
          <w:bCs/>
          <w:sz w:val="24"/>
          <w:szCs w:val="24"/>
        </w:rPr>
        <w:t xml:space="preserve"> </w:t>
      </w:r>
      <w:proofErr w:type="spellStart"/>
      <w:r w:rsidRPr="00B62BF1">
        <w:rPr>
          <w:bCs/>
          <w:sz w:val="24"/>
          <w:szCs w:val="24"/>
        </w:rPr>
        <w:t>săptămânală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Implementarea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posibilității</w:t>
      </w:r>
      <w:proofErr w:type="spellEnd"/>
      <w:r w:rsidRPr="00B62BF1">
        <w:rPr>
          <w:sz w:val="24"/>
          <w:szCs w:val="24"/>
        </w:rPr>
        <w:t xml:space="preserve"> de a </w:t>
      </w:r>
      <w:proofErr w:type="spellStart"/>
      <w:r w:rsidRPr="00B62BF1">
        <w:rPr>
          <w:sz w:val="24"/>
          <w:szCs w:val="24"/>
        </w:rPr>
        <w:t>repeta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evenimente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parcursul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mai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multor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săptămâni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Protecția</w:t>
      </w:r>
      <w:proofErr w:type="spellEnd"/>
      <w:r w:rsidRPr="00B62BF1">
        <w:rPr>
          <w:bCs/>
          <w:sz w:val="24"/>
          <w:szCs w:val="24"/>
        </w:rPr>
        <w:t xml:space="preserve"> </w:t>
      </w:r>
      <w:proofErr w:type="spellStart"/>
      <w:r w:rsidRPr="00B62BF1">
        <w:rPr>
          <w:bCs/>
          <w:sz w:val="24"/>
          <w:szCs w:val="24"/>
        </w:rPr>
        <w:t>datelor</w:t>
      </w:r>
      <w:proofErr w:type="spellEnd"/>
      <w:r w:rsidRPr="00B62BF1">
        <w:rPr>
          <w:bCs/>
          <w:sz w:val="24"/>
          <w:szCs w:val="24"/>
        </w:rPr>
        <w:t xml:space="preserve"> </w:t>
      </w:r>
      <w:proofErr w:type="spellStart"/>
      <w:r w:rsidRPr="00B62BF1">
        <w:rPr>
          <w:bCs/>
          <w:sz w:val="24"/>
          <w:szCs w:val="24"/>
        </w:rPr>
        <w:t>istorice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Dezactivarea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interacțiunii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pentru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zilele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care</w:t>
      </w:r>
      <w:proofErr w:type="spellEnd"/>
      <w:r w:rsidRPr="00B62BF1">
        <w:rPr>
          <w:sz w:val="24"/>
          <w:szCs w:val="24"/>
        </w:rPr>
        <w:t xml:space="preserve"> au </w:t>
      </w:r>
      <w:proofErr w:type="spellStart"/>
      <w:r w:rsidRPr="00B62BF1">
        <w:rPr>
          <w:sz w:val="24"/>
          <w:szCs w:val="24"/>
        </w:rPr>
        <w:t>trecut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deja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Sistem</w:t>
      </w:r>
      <w:proofErr w:type="spellEnd"/>
      <w:r w:rsidRPr="00B62BF1">
        <w:rPr>
          <w:bCs/>
          <w:sz w:val="24"/>
          <w:szCs w:val="24"/>
        </w:rPr>
        <w:t xml:space="preserve"> de </w:t>
      </w:r>
      <w:proofErr w:type="spellStart"/>
      <w:r w:rsidRPr="00B62BF1">
        <w:rPr>
          <w:bCs/>
          <w:sz w:val="24"/>
          <w:szCs w:val="24"/>
        </w:rPr>
        <w:t>blocare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Introducerea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conceptului</w:t>
      </w:r>
      <w:proofErr w:type="spellEnd"/>
      <w:r w:rsidRPr="00B62BF1">
        <w:rPr>
          <w:sz w:val="24"/>
          <w:szCs w:val="24"/>
        </w:rPr>
        <w:t xml:space="preserve"> de </w:t>
      </w:r>
      <w:proofErr w:type="spellStart"/>
      <w:r w:rsidRPr="00B62BF1">
        <w:rPr>
          <w:sz w:val="24"/>
          <w:szCs w:val="24"/>
        </w:rPr>
        <w:t>evenimente</w:t>
      </w:r>
      <w:proofErr w:type="spellEnd"/>
      <w:r w:rsidRPr="00B62BF1">
        <w:rPr>
          <w:sz w:val="24"/>
          <w:szCs w:val="24"/>
        </w:rPr>
        <w:t xml:space="preserve"> "Locked" care nu pot fi mutate </w:t>
      </w:r>
      <w:proofErr w:type="spellStart"/>
      <w:r w:rsidRPr="00B62BF1">
        <w:rPr>
          <w:sz w:val="24"/>
          <w:szCs w:val="24"/>
        </w:rPr>
        <w:t>sau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modificate</w:t>
      </w:r>
      <w:proofErr w:type="spellEnd"/>
      <w:r w:rsidRPr="00B62BF1">
        <w:rPr>
          <w:sz w:val="24"/>
          <w:szCs w:val="24"/>
        </w:rPr>
        <w:t xml:space="preserve"> accidental.</w:t>
      </w:r>
    </w:p>
    <w:p w:rsidR="00AE61F0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Navigare</w:t>
      </w:r>
      <w:proofErr w:type="spellEnd"/>
      <w:r w:rsidRPr="00B62BF1">
        <w:rPr>
          <w:bCs/>
          <w:sz w:val="24"/>
          <w:szCs w:val="24"/>
        </w:rPr>
        <w:t xml:space="preserve"> </w:t>
      </w:r>
      <w:proofErr w:type="spellStart"/>
      <w:r w:rsidRPr="00B62BF1">
        <w:rPr>
          <w:bCs/>
          <w:sz w:val="24"/>
          <w:szCs w:val="24"/>
        </w:rPr>
        <w:t>temporală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Trecerea</w:t>
      </w:r>
      <w:proofErr w:type="spellEnd"/>
      <w:r w:rsidRPr="00B62BF1">
        <w:rPr>
          <w:sz w:val="24"/>
          <w:szCs w:val="24"/>
        </w:rPr>
        <w:t xml:space="preserve"> de la </w:t>
      </w:r>
      <w:proofErr w:type="gramStart"/>
      <w:r w:rsidRPr="00B62BF1">
        <w:rPr>
          <w:sz w:val="24"/>
          <w:szCs w:val="24"/>
        </w:rPr>
        <w:t>un</w:t>
      </w:r>
      <w:proofErr w:type="gram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tabel</w:t>
      </w:r>
      <w:proofErr w:type="spellEnd"/>
      <w:r w:rsidRPr="00B62BF1">
        <w:rPr>
          <w:sz w:val="24"/>
          <w:szCs w:val="24"/>
        </w:rPr>
        <w:t xml:space="preserve"> fix la un calendar </w:t>
      </w:r>
      <w:proofErr w:type="spellStart"/>
      <w:r w:rsidRPr="00B62BF1">
        <w:rPr>
          <w:sz w:val="24"/>
          <w:szCs w:val="24"/>
        </w:rPr>
        <w:t>dinamic</w:t>
      </w:r>
      <w:proofErr w:type="spellEnd"/>
      <w:r w:rsidRPr="00B62BF1">
        <w:rPr>
          <w:sz w:val="24"/>
          <w:szCs w:val="24"/>
        </w:rPr>
        <w:t xml:space="preserve"> care </w:t>
      </w:r>
      <w:proofErr w:type="spellStart"/>
      <w:r w:rsidRPr="00B62BF1">
        <w:rPr>
          <w:sz w:val="24"/>
          <w:szCs w:val="24"/>
        </w:rPr>
        <w:t>permite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navigarea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între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săptămâni</w:t>
      </w:r>
      <w:proofErr w:type="spellEnd"/>
      <w:r w:rsidRPr="00B62BF1">
        <w:rPr>
          <w:sz w:val="24"/>
          <w:szCs w:val="24"/>
        </w:rPr>
        <w:t xml:space="preserve"> (</w:t>
      </w:r>
      <w:proofErr w:type="spellStart"/>
      <w:r w:rsidRPr="00B62BF1">
        <w:rPr>
          <w:sz w:val="24"/>
          <w:szCs w:val="24"/>
        </w:rPr>
        <w:t>Prev</w:t>
      </w:r>
      <w:proofErr w:type="spellEnd"/>
      <w:r w:rsidRPr="00B62BF1">
        <w:rPr>
          <w:sz w:val="24"/>
          <w:szCs w:val="24"/>
        </w:rPr>
        <w:t>/Next).</w:t>
      </w:r>
    </w:p>
    <w:p w:rsidR="00AE61F0" w:rsidRDefault="005E2F4B">
      <w:pPr>
        <w:pStyle w:val="Heading1"/>
      </w:pPr>
      <w:r>
        <w:t xml:space="preserve">2.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(</w:t>
      </w:r>
      <w:proofErr w:type="spellStart"/>
      <w:r>
        <w:t>stadiu</w:t>
      </w:r>
      <w:proofErr w:type="spellEnd"/>
      <w:r>
        <w:t xml:space="preserve"> </w:t>
      </w:r>
      <w:r w:rsidR="00B62BF1">
        <w:t>final</w:t>
      </w:r>
      <w:r>
        <w:t>)</w:t>
      </w:r>
    </w:p>
    <w:p w:rsidR="005E2F4B" w:rsidRPr="005E2F4B" w:rsidRDefault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Implementarea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curentă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folosește</w:t>
      </w:r>
      <w:proofErr w:type="spellEnd"/>
      <w:r w:rsidRPr="005E2F4B">
        <w:rPr>
          <w:sz w:val="24"/>
          <w:szCs w:val="24"/>
        </w:rPr>
        <w:t xml:space="preserve"> PySide6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oferă</w:t>
      </w:r>
      <w:proofErr w:type="spellEnd"/>
      <w:r w:rsidRPr="005E2F4B">
        <w:rPr>
          <w:sz w:val="24"/>
          <w:szCs w:val="24"/>
        </w:rPr>
        <w:t xml:space="preserve"> un </w:t>
      </w:r>
      <w:proofErr w:type="spellStart"/>
      <w:r w:rsidRPr="005E2F4B">
        <w:rPr>
          <w:sz w:val="24"/>
          <w:szCs w:val="24"/>
        </w:rPr>
        <w:t>tabel</w:t>
      </w:r>
      <w:proofErr w:type="spellEnd"/>
      <w:r w:rsidRPr="005E2F4B">
        <w:rPr>
          <w:sz w:val="24"/>
          <w:szCs w:val="24"/>
        </w:rPr>
        <w:t xml:space="preserve"> de program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7 </w:t>
      </w:r>
      <w:proofErr w:type="spellStart"/>
      <w:r w:rsidRPr="005E2F4B">
        <w:rPr>
          <w:sz w:val="24"/>
          <w:szCs w:val="24"/>
        </w:rPr>
        <w:t>zile</w:t>
      </w:r>
      <w:proofErr w:type="spellEnd"/>
      <w:r w:rsidRPr="005E2F4B">
        <w:rPr>
          <w:sz w:val="24"/>
          <w:szCs w:val="24"/>
        </w:rPr>
        <w:t xml:space="preserve"> × 24 ore, </w:t>
      </w:r>
      <w:proofErr w:type="spellStart"/>
      <w:r w:rsidRPr="005E2F4B">
        <w:rPr>
          <w:sz w:val="24"/>
          <w:szCs w:val="24"/>
        </w:rPr>
        <w:t>în</w:t>
      </w:r>
      <w:proofErr w:type="spellEnd"/>
      <w:r w:rsidRPr="005E2F4B">
        <w:rPr>
          <w:sz w:val="24"/>
          <w:szCs w:val="24"/>
        </w:rPr>
        <w:t xml:space="preserve"> care </w:t>
      </w:r>
      <w:proofErr w:type="spellStart"/>
      <w:r w:rsidRPr="005E2F4B">
        <w:rPr>
          <w:sz w:val="24"/>
          <w:szCs w:val="24"/>
        </w:rPr>
        <w:t>utilizatorul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poate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adăuga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dublu</w:t>
      </w:r>
      <w:proofErr w:type="spellEnd"/>
      <w:r w:rsidRPr="005E2F4B">
        <w:rPr>
          <w:sz w:val="24"/>
          <w:szCs w:val="24"/>
        </w:rPr>
        <w:t xml:space="preserve">-click, le </w:t>
      </w:r>
      <w:proofErr w:type="spellStart"/>
      <w:r w:rsidRPr="005E2F4B">
        <w:rPr>
          <w:sz w:val="24"/>
          <w:szCs w:val="24"/>
        </w:rPr>
        <w:t>poate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muta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drag &amp; drop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le </w:t>
      </w:r>
      <w:proofErr w:type="spellStart"/>
      <w:r w:rsidRPr="005E2F4B">
        <w:rPr>
          <w:sz w:val="24"/>
          <w:szCs w:val="24"/>
        </w:rPr>
        <w:t>poate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redimensiona</w:t>
      </w:r>
      <w:proofErr w:type="spellEnd"/>
      <w:r w:rsidRPr="005E2F4B">
        <w:rPr>
          <w:sz w:val="24"/>
          <w:szCs w:val="24"/>
        </w:rPr>
        <w:t xml:space="preserve"> vertical (</w:t>
      </w:r>
      <w:proofErr w:type="spellStart"/>
      <w:r w:rsidRPr="005E2F4B">
        <w:rPr>
          <w:sz w:val="24"/>
          <w:szCs w:val="24"/>
        </w:rPr>
        <w:t>durata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manipularea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marginilor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celulei</w:t>
      </w:r>
      <w:proofErr w:type="spellEnd"/>
      <w:r w:rsidRPr="005E2F4B">
        <w:rPr>
          <w:sz w:val="24"/>
          <w:szCs w:val="24"/>
        </w:rPr>
        <w:t xml:space="preserve">. </w:t>
      </w:r>
      <w:proofErr w:type="spellStart"/>
      <w:r w:rsidRPr="005E2F4B">
        <w:rPr>
          <w:sz w:val="24"/>
          <w:szCs w:val="24"/>
        </w:rPr>
        <w:t>Sunt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gestionate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suprapunerile</w:t>
      </w:r>
      <w:proofErr w:type="spellEnd"/>
      <w:r w:rsidRPr="005E2F4B">
        <w:rPr>
          <w:sz w:val="24"/>
          <w:szCs w:val="24"/>
        </w:rPr>
        <w:t xml:space="preserve">: la drop, se </w:t>
      </w:r>
      <w:proofErr w:type="spellStart"/>
      <w:r w:rsidRPr="005E2F4B">
        <w:rPr>
          <w:sz w:val="24"/>
          <w:szCs w:val="24"/>
        </w:rPr>
        <w:t>calculează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intersecția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aceeași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coloană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), </w:t>
      </w:r>
      <w:proofErr w:type="spellStart"/>
      <w:r w:rsidRPr="005E2F4B">
        <w:rPr>
          <w:sz w:val="24"/>
          <w:szCs w:val="24"/>
        </w:rPr>
        <w:t>iar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evenimentul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sus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proofErr w:type="gramStart"/>
      <w:r w:rsidRPr="005E2F4B">
        <w:rPr>
          <w:sz w:val="24"/>
          <w:szCs w:val="24"/>
        </w:rPr>
        <w:t>este</w:t>
      </w:r>
      <w:proofErr w:type="spellEnd"/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micșorat</w:t>
      </w:r>
      <w:proofErr w:type="spellEnd"/>
      <w:r w:rsidRPr="005E2F4B">
        <w:rPr>
          <w:sz w:val="24"/>
          <w:szCs w:val="24"/>
        </w:rPr>
        <w:t xml:space="preserve"> exact cu </w:t>
      </w:r>
      <w:proofErr w:type="spellStart"/>
      <w:r w:rsidRPr="005E2F4B">
        <w:rPr>
          <w:sz w:val="24"/>
          <w:szCs w:val="24"/>
        </w:rPr>
        <w:t>lungimea</w:t>
      </w:r>
      <w:proofErr w:type="spellEnd"/>
      <w:r w:rsidRPr="005E2F4B">
        <w:rPr>
          <w:sz w:val="24"/>
          <w:szCs w:val="24"/>
        </w:rPr>
        <w:t xml:space="preserve"> overlap-</w:t>
      </w:r>
      <w:proofErr w:type="spellStart"/>
      <w:r w:rsidRPr="005E2F4B">
        <w:rPr>
          <w:sz w:val="24"/>
          <w:szCs w:val="24"/>
        </w:rPr>
        <w:t>ului</w:t>
      </w:r>
      <w:proofErr w:type="spellEnd"/>
      <w:r w:rsidRPr="005E2F4B">
        <w:rPr>
          <w:sz w:val="24"/>
          <w:szCs w:val="24"/>
        </w:rPr>
        <w:t xml:space="preserve">. </w:t>
      </w:r>
      <w:proofErr w:type="spellStart"/>
      <w:r w:rsidRPr="005E2F4B">
        <w:rPr>
          <w:sz w:val="24"/>
          <w:szCs w:val="24"/>
        </w:rPr>
        <w:t>Modelul</w:t>
      </w:r>
      <w:proofErr w:type="spellEnd"/>
      <w:r w:rsidRPr="005E2F4B">
        <w:rPr>
          <w:sz w:val="24"/>
          <w:szCs w:val="24"/>
        </w:rPr>
        <w:t xml:space="preserve"> intern </w:t>
      </w:r>
      <w:proofErr w:type="spellStart"/>
      <w:r w:rsidRPr="005E2F4B">
        <w:rPr>
          <w:sz w:val="24"/>
          <w:szCs w:val="24"/>
        </w:rPr>
        <w:t>stochează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evenimentele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titlu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, start, </w:t>
      </w:r>
      <w:proofErr w:type="spellStart"/>
      <w:r w:rsidRPr="005E2F4B">
        <w:rPr>
          <w:sz w:val="24"/>
          <w:szCs w:val="24"/>
        </w:rPr>
        <w:t>durată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culoare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sincronizează</w:t>
      </w:r>
      <w:proofErr w:type="spellEnd"/>
      <w:r w:rsidRPr="005E2F4B">
        <w:rPr>
          <w:sz w:val="24"/>
          <w:szCs w:val="24"/>
        </w:rPr>
        <w:t xml:space="preserve"> UI-</w:t>
      </w:r>
      <w:proofErr w:type="spellStart"/>
      <w:r w:rsidRPr="005E2F4B">
        <w:rPr>
          <w:sz w:val="24"/>
          <w:szCs w:val="24"/>
        </w:rPr>
        <w:t>ul</w:t>
      </w:r>
      <w:proofErr w:type="spellEnd"/>
      <w:r w:rsidRPr="005E2F4B">
        <w:rPr>
          <w:sz w:val="24"/>
          <w:szCs w:val="24"/>
        </w:rPr>
        <w:t xml:space="preserve"> la </w:t>
      </w:r>
      <w:proofErr w:type="spellStart"/>
      <w:r w:rsidRPr="005E2F4B">
        <w:rPr>
          <w:sz w:val="24"/>
          <w:szCs w:val="24"/>
        </w:rPr>
        <w:t>mutări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redimensionări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Funcționalități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vizib</w:t>
      </w:r>
      <w:r w:rsidR="00B62BF1">
        <w:rPr>
          <w:sz w:val="24"/>
          <w:szCs w:val="24"/>
        </w:rPr>
        <w:t>ile</w:t>
      </w:r>
      <w:proofErr w:type="spellEnd"/>
      <w:r w:rsidRPr="005E2F4B">
        <w:rPr>
          <w:sz w:val="24"/>
          <w:szCs w:val="24"/>
        </w:rPr>
        <w:t>: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lastRenderedPageBreak/>
        <w:t>Gridul</w:t>
      </w:r>
      <w:proofErr w:type="spellEnd"/>
      <w:r w:rsidRPr="005E2F4B">
        <w:rPr>
          <w:sz w:val="24"/>
          <w:szCs w:val="24"/>
        </w:rPr>
        <w:t xml:space="preserve"> 24×7 cu </w:t>
      </w:r>
      <w:proofErr w:type="spellStart"/>
      <w:r w:rsidRPr="005E2F4B">
        <w:rPr>
          <w:sz w:val="24"/>
          <w:szCs w:val="24"/>
        </w:rPr>
        <w:t>antete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zile</w:t>
      </w:r>
      <w:proofErr w:type="spellEnd"/>
      <w:r w:rsidRPr="005E2F4B">
        <w:rPr>
          <w:sz w:val="24"/>
          <w:szCs w:val="24"/>
        </w:rPr>
        <w:t xml:space="preserve"> (Monday–Sunday)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ore (0:00–23:00).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Adăugare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rapidă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dublu</w:t>
      </w:r>
      <w:proofErr w:type="spellEnd"/>
      <w:r w:rsidRPr="005E2F4B">
        <w:rPr>
          <w:sz w:val="24"/>
          <w:szCs w:val="24"/>
        </w:rPr>
        <w:t>-click (</w:t>
      </w:r>
      <w:proofErr w:type="spellStart"/>
      <w:r w:rsidRPr="005E2F4B">
        <w:rPr>
          <w:sz w:val="24"/>
          <w:szCs w:val="24"/>
        </w:rPr>
        <w:t>titlu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culoare</w:t>
      </w:r>
      <w:proofErr w:type="spellEnd"/>
      <w:r w:rsidRPr="005E2F4B">
        <w:rPr>
          <w:sz w:val="24"/>
          <w:szCs w:val="24"/>
        </w:rPr>
        <w:t xml:space="preserve"> random).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Mutare</w:t>
      </w:r>
      <w:proofErr w:type="spellEnd"/>
      <w:r w:rsidRPr="005E2F4B">
        <w:rPr>
          <w:sz w:val="24"/>
          <w:szCs w:val="24"/>
        </w:rPr>
        <w:t xml:space="preserve"> cu drag &amp; drop </w:t>
      </w:r>
      <w:proofErr w:type="spellStart"/>
      <w:r w:rsidRPr="005E2F4B">
        <w:rPr>
          <w:sz w:val="24"/>
          <w:szCs w:val="24"/>
        </w:rPr>
        <w:t>între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intervale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oră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InternalMove</w:t>
      </w:r>
      <w:proofErr w:type="spellEnd"/>
      <w:r w:rsidRPr="005E2F4B">
        <w:rPr>
          <w:sz w:val="24"/>
          <w:szCs w:val="24"/>
        </w:rPr>
        <w:t>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Redimensionare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prinderea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marginii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superioare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inferioare</w:t>
      </w:r>
      <w:proofErr w:type="spellEnd"/>
      <w:r w:rsidRPr="005E2F4B">
        <w:rPr>
          <w:sz w:val="24"/>
          <w:szCs w:val="24"/>
        </w:rPr>
        <w:t xml:space="preserve"> (cursor </w:t>
      </w:r>
      <w:proofErr w:type="spellStart"/>
      <w:r w:rsidRPr="005E2F4B">
        <w:rPr>
          <w:sz w:val="24"/>
          <w:szCs w:val="24"/>
        </w:rPr>
        <w:t>SizeVer</w:t>
      </w:r>
      <w:proofErr w:type="spellEnd"/>
      <w:r w:rsidRPr="005E2F4B">
        <w:rPr>
          <w:sz w:val="24"/>
          <w:szCs w:val="24"/>
        </w:rPr>
        <w:t>).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Gestionarea</w:t>
      </w:r>
      <w:proofErr w:type="spellEnd"/>
      <w:r w:rsidRPr="005E2F4B">
        <w:rPr>
          <w:sz w:val="24"/>
          <w:szCs w:val="24"/>
        </w:rPr>
        <w:t xml:space="preserve"> ‘span’-</w:t>
      </w:r>
      <w:proofErr w:type="spellStart"/>
      <w:r w:rsidRPr="005E2F4B">
        <w:rPr>
          <w:sz w:val="24"/>
          <w:szCs w:val="24"/>
        </w:rPr>
        <w:t>urilor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QTableWidget</w:t>
      </w:r>
      <w:proofErr w:type="spellEnd"/>
      <w:r w:rsidRPr="005E2F4B">
        <w:rPr>
          <w:sz w:val="24"/>
          <w:szCs w:val="24"/>
        </w:rPr>
        <w:t>::</w:t>
      </w:r>
      <w:proofErr w:type="spellStart"/>
      <w:r w:rsidRPr="005E2F4B">
        <w:rPr>
          <w:sz w:val="24"/>
          <w:szCs w:val="24"/>
        </w:rPr>
        <w:t>setSpan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reprezentarea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duratei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unui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Detectarea</w:t>
      </w:r>
      <w:proofErr w:type="spellEnd"/>
      <w:r w:rsidRPr="005E2F4B">
        <w:rPr>
          <w:sz w:val="24"/>
          <w:szCs w:val="24"/>
        </w:rPr>
        <w:t xml:space="preserve"> overlap-</w:t>
      </w:r>
      <w:proofErr w:type="spellStart"/>
      <w:r w:rsidRPr="005E2F4B">
        <w:rPr>
          <w:sz w:val="24"/>
          <w:szCs w:val="24"/>
        </w:rPr>
        <w:t>ului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în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aceeași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zi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ajustarea</w:t>
      </w:r>
      <w:proofErr w:type="spellEnd"/>
      <w:r w:rsidRPr="005E2F4B">
        <w:rPr>
          <w:sz w:val="24"/>
          <w:szCs w:val="24"/>
        </w:rPr>
        <w:t xml:space="preserve"> (shrink) </w:t>
      </w:r>
      <w:proofErr w:type="spellStart"/>
      <w:r w:rsidRPr="005E2F4B">
        <w:rPr>
          <w:sz w:val="24"/>
          <w:szCs w:val="24"/>
        </w:rPr>
        <w:t>controlată</w:t>
      </w:r>
      <w:proofErr w:type="spellEnd"/>
      <w:r w:rsidRPr="005E2F4B">
        <w:rPr>
          <w:sz w:val="24"/>
          <w:szCs w:val="24"/>
        </w:rPr>
        <w:t>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Popup de </w:t>
      </w:r>
      <w:proofErr w:type="spellStart"/>
      <w:r w:rsidRPr="005E2F4B">
        <w:rPr>
          <w:sz w:val="24"/>
          <w:szCs w:val="24"/>
        </w:rPr>
        <w:t>confirmare</w:t>
      </w:r>
      <w:proofErr w:type="spellEnd"/>
      <w:r w:rsidRPr="005E2F4B">
        <w:rPr>
          <w:sz w:val="24"/>
          <w:szCs w:val="24"/>
        </w:rPr>
        <w:t xml:space="preserve"> la </w:t>
      </w:r>
      <w:proofErr w:type="spellStart"/>
      <w:r w:rsidRPr="005E2F4B">
        <w:rPr>
          <w:sz w:val="24"/>
          <w:szCs w:val="24"/>
        </w:rPr>
        <w:t>suprapunere</w:t>
      </w:r>
      <w:proofErr w:type="spellEnd"/>
      <w:r w:rsidRPr="005E2F4B">
        <w:rPr>
          <w:sz w:val="24"/>
          <w:szCs w:val="24"/>
        </w:rPr>
        <w:t xml:space="preserve"> (Yes/No) pentru aplicarea ajustării.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Condiție pentru self-overlap: mutare fără popup și fără micșorare.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Funcționalități de salvare și încărcare orar în format JSON.</w:t>
      </w:r>
    </w:p>
    <w:p w:rsidR="00AE61F0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Integrarea butoanelor </w:t>
      </w:r>
      <w:proofErr w:type="gramStart"/>
      <w:r w:rsidRPr="005E2F4B">
        <w:rPr>
          <w:sz w:val="24"/>
          <w:szCs w:val="24"/>
        </w:rPr>
        <w:t>Save</w:t>
      </w:r>
      <w:proofErr w:type="gramEnd"/>
      <w:r w:rsidRPr="005E2F4B">
        <w:rPr>
          <w:sz w:val="24"/>
          <w:szCs w:val="24"/>
        </w:rPr>
        <w:t xml:space="preserve"> și Load în toolbar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acces</w:t>
      </w:r>
      <w:proofErr w:type="spellEnd"/>
      <w:r w:rsidRPr="005E2F4B">
        <w:rPr>
          <w:sz w:val="24"/>
          <w:szCs w:val="24"/>
        </w:rPr>
        <w:t xml:space="preserve"> rapid.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Navigare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Widget-</w:t>
      </w:r>
      <w:proofErr w:type="spellStart"/>
      <w:r w:rsidRPr="00B62BF1">
        <w:rPr>
          <w:sz w:val="24"/>
          <w:szCs w:val="24"/>
        </w:rPr>
        <w:t>ul</w:t>
      </w:r>
      <w:proofErr w:type="spellEnd"/>
      <w:r w:rsidRPr="00B62BF1">
        <w:rPr>
          <w:sz w:val="24"/>
          <w:szCs w:val="24"/>
        </w:rPr>
        <w:t xml:space="preserve"> principal (</w:t>
      </w:r>
      <w:proofErr w:type="spellStart"/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WeekCalendarWidget</w:t>
      </w:r>
      <w:proofErr w:type="spellEnd"/>
      <w:r w:rsidRPr="00B62BF1">
        <w:rPr>
          <w:sz w:val="24"/>
          <w:szCs w:val="24"/>
        </w:rPr>
        <w:t xml:space="preserve">) </w:t>
      </w:r>
      <w:proofErr w:type="spellStart"/>
      <w:r w:rsidRPr="00B62BF1">
        <w:rPr>
          <w:sz w:val="24"/>
          <w:szCs w:val="24"/>
        </w:rPr>
        <w:t>calculează</w:t>
      </w:r>
      <w:proofErr w:type="spellEnd"/>
      <w:r w:rsidRPr="00B62BF1">
        <w:rPr>
          <w:sz w:val="24"/>
          <w:szCs w:val="24"/>
        </w:rPr>
        <w:t xml:space="preserve"> automat </w:t>
      </w:r>
      <w:proofErr w:type="spellStart"/>
      <w:r w:rsidRPr="00B62BF1">
        <w:rPr>
          <w:sz w:val="24"/>
          <w:szCs w:val="24"/>
        </w:rPr>
        <w:t>datele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calendaristice</w:t>
      </w:r>
      <w:proofErr w:type="spellEnd"/>
      <w:r w:rsidRPr="00B62BF1">
        <w:rPr>
          <w:sz w:val="24"/>
          <w:szCs w:val="24"/>
        </w:rPr>
        <w:t xml:space="preserve">. </w:t>
      </w:r>
      <w:proofErr w:type="spellStart"/>
      <w:r w:rsidRPr="00B62BF1">
        <w:rPr>
          <w:sz w:val="24"/>
          <w:szCs w:val="24"/>
        </w:rPr>
        <w:t>Butoanele</w:t>
      </w:r>
      <w:proofErr w:type="spellEnd"/>
      <w:r w:rsidRPr="00B62BF1">
        <w:rPr>
          <w:sz w:val="24"/>
          <w:szCs w:val="24"/>
        </w:rPr>
        <w:t xml:space="preserve"> de </w:t>
      </w:r>
      <w:proofErr w:type="spellStart"/>
      <w:r w:rsidRPr="00B62BF1">
        <w:rPr>
          <w:sz w:val="24"/>
          <w:szCs w:val="24"/>
        </w:rPr>
        <w:t>navigare</w:t>
      </w:r>
      <w:proofErr w:type="spellEnd"/>
      <w:r w:rsidRPr="00B62BF1">
        <w:rPr>
          <w:sz w:val="24"/>
          <w:szCs w:val="24"/>
        </w:rPr>
        <w:t xml:space="preserve"> permit </w:t>
      </w:r>
      <w:proofErr w:type="spellStart"/>
      <w:r w:rsidRPr="00B62BF1">
        <w:rPr>
          <w:sz w:val="24"/>
          <w:szCs w:val="24"/>
        </w:rPr>
        <w:t>schimbarea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săptămânii</w:t>
      </w:r>
      <w:proofErr w:type="spellEnd"/>
      <w:r w:rsidRPr="00B62BF1">
        <w:rPr>
          <w:sz w:val="24"/>
          <w:szCs w:val="24"/>
        </w:rPr>
        <w:t xml:space="preserve">, </w:t>
      </w:r>
      <w:proofErr w:type="spellStart"/>
      <w:r w:rsidRPr="00B62BF1">
        <w:rPr>
          <w:sz w:val="24"/>
          <w:szCs w:val="24"/>
        </w:rPr>
        <w:t>iar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evenimentele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sunt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salvate</w:t>
      </w:r>
      <w:proofErr w:type="spellEnd"/>
      <w:r w:rsidRPr="00B62BF1">
        <w:rPr>
          <w:sz w:val="24"/>
          <w:szCs w:val="24"/>
        </w:rPr>
        <w:t>/</w:t>
      </w:r>
      <w:proofErr w:type="spellStart"/>
      <w:r w:rsidRPr="00B62BF1">
        <w:rPr>
          <w:sz w:val="24"/>
          <w:szCs w:val="24"/>
        </w:rPr>
        <w:t>încărcate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selectiv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în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funcție</w:t>
      </w:r>
      <w:proofErr w:type="spellEnd"/>
      <w:r w:rsidRPr="00B62BF1">
        <w:rPr>
          <w:sz w:val="24"/>
          <w:szCs w:val="24"/>
        </w:rPr>
        <w:t xml:space="preserve"> de data </w:t>
      </w:r>
      <w:proofErr w:type="spellStart"/>
      <w:r w:rsidRPr="00B62BF1">
        <w:rPr>
          <w:sz w:val="24"/>
          <w:szCs w:val="24"/>
        </w:rPr>
        <w:t>acestora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Interfață</w:t>
      </w:r>
      <w:proofErr w:type="spellEnd"/>
      <w:r w:rsidRPr="00B62BF1">
        <w:rPr>
          <w:bCs/>
          <w:sz w:val="24"/>
          <w:szCs w:val="24"/>
        </w:rPr>
        <w:t xml:space="preserve"> Dark Mode:</w:t>
      </w:r>
      <w:r w:rsidRPr="00B62BF1">
        <w:rPr>
          <w:sz w:val="24"/>
          <w:szCs w:val="24"/>
        </w:rPr>
        <w:t xml:space="preserve"> S-</w:t>
      </w:r>
      <w:proofErr w:type="gramStart"/>
      <w:r w:rsidRPr="00B62BF1">
        <w:rPr>
          <w:sz w:val="24"/>
          <w:szCs w:val="24"/>
        </w:rPr>
        <w:t>a</w:t>
      </w:r>
      <w:proofErr w:type="gram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implementat</w:t>
      </w:r>
      <w:proofErr w:type="spellEnd"/>
      <w:r w:rsidRPr="00B62BF1">
        <w:rPr>
          <w:sz w:val="24"/>
          <w:szCs w:val="24"/>
        </w:rPr>
        <w:t xml:space="preserve"> o </w:t>
      </w:r>
      <w:proofErr w:type="spellStart"/>
      <w:r w:rsidRPr="00B62BF1">
        <w:rPr>
          <w:sz w:val="24"/>
          <w:szCs w:val="24"/>
        </w:rPr>
        <w:t>temă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profesională</w:t>
      </w:r>
      <w:proofErr w:type="spellEnd"/>
      <w:r w:rsidRPr="00B62BF1">
        <w:rPr>
          <w:sz w:val="24"/>
          <w:szCs w:val="24"/>
        </w:rPr>
        <w:t xml:space="preserve"> (Dark Grey &amp; Turquoise) </w:t>
      </w:r>
      <w:proofErr w:type="spellStart"/>
      <w:r w:rsidRPr="00B62BF1">
        <w:rPr>
          <w:sz w:val="24"/>
          <w:szCs w:val="24"/>
        </w:rPr>
        <w:t>folosind</w:t>
      </w:r>
      <w:proofErr w:type="spellEnd"/>
      <w:r w:rsidRPr="00B62BF1">
        <w:rPr>
          <w:sz w:val="24"/>
          <w:szCs w:val="24"/>
        </w:rPr>
        <w:t xml:space="preserve"> QSS, </w:t>
      </w:r>
      <w:proofErr w:type="spellStart"/>
      <w:r w:rsidRPr="00B62BF1">
        <w:rPr>
          <w:sz w:val="24"/>
          <w:szCs w:val="24"/>
        </w:rPr>
        <w:t>aplicată</w:t>
      </w:r>
      <w:proofErr w:type="spellEnd"/>
      <w:r w:rsidRPr="00B62BF1">
        <w:rPr>
          <w:sz w:val="24"/>
          <w:szCs w:val="24"/>
        </w:rPr>
        <w:t xml:space="preserve"> global.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Zile</w:t>
      </w:r>
      <w:proofErr w:type="spellEnd"/>
      <w:r w:rsidRPr="00B62BF1">
        <w:rPr>
          <w:bCs/>
          <w:sz w:val="24"/>
          <w:szCs w:val="24"/>
        </w:rPr>
        <w:t xml:space="preserve"> </w:t>
      </w:r>
      <w:proofErr w:type="spellStart"/>
      <w:r w:rsidRPr="00B62BF1">
        <w:rPr>
          <w:bCs/>
          <w:sz w:val="24"/>
          <w:szCs w:val="24"/>
        </w:rPr>
        <w:t>dezactivate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Sistemul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recunoaște</w:t>
      </w:r>
      <w:proofErr w:type="spellEnd"/>
      <w:r w:rsidRPr="00B62BF1">
        <w:rPr>
          <w:sz w:val="24"/>
          <w:szCs w:val="24"/>
        </w:rPr>
        <w:t xml:space="preserve"> data </w:t>
      </w:r>
      <w:proofErr w:type="spellStart"/>
      <w:r w:rsidRPr="00B62BF1">
        <w:rPr>
          <w:sz w:val="24"/>
          <w:szCs w:val="24"/>
        </w:rPr>
        <w:t>curentă</w:t>
      </w:r>
      <w:proofErr w:type="spellEnd"/>
      <w:r w:rsidRPr="00B62BF1">
        <w:rPr>
          <w:sz w:val="24"/>
          <w:szCs w:val="24"/>
        </w:rPr>
        <w:t xml:space="preserve">; </w:t>
      </w:r>
      <w:proofErr w:type="spellStart"/>
      <w:r w:rsidRPr="00B62BF1">
        <w:rPr>
          <w:sz w:val="24"/>
          <w:szCs w:val="24"/>
        </w:rPr>
        <w:t>coloanele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aferente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zilelor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trecute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sunt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colorate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în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gri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și</w:t>
      </w:r>
      <w:proofErr w:type="spellEnd"/>
      <w:r w:rsidRPr="00B62BF1">
        <w:rPr>
          <w:sz w:val="24"/>
          <w:szCs w:val="24"/>
        </w:rPr>
        <w:t xml:space="preserve"> au </w:t>
      </w:r>
      <w:proofErr w:type="spellStart"/>
      <w:r w:rsidRPr="00B62BF1">
        <w:rPr>
          <w:sz w:val="24"/>
          <w:szCs w:val="24"/>
        </w:rPr>
        <w:t>interacțiunea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blocată</w:t>
      </w:r>
      <w:proofErr w:type="spellEnd"/>
      <w:r w:rsidRPr="00B62BF1">
        <w:rPr>
          <w:sz w:val="24"/>
          <w:szCs w:val="24"/>
        </w:rPr>
        <w:t xml:space="preserve"> (nu </w:t>
      </w:r>
      <w:proofErr w:type="spellStart"/>
      <w:r w:rsidRPr="00B62BF1">
        <w:rPr>
          <w:sz w:val="24"/>
          <w:szCs w:val="24"/>
        </w:rPr>
        <w:t>poți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pune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evenimente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în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trecut</w:t>
      </w:r>
      <w:proofErr w:type="spellEnd"/>
      <w:r w:rsidRPr="00B62BF1">
        <w:rPr>
          <w:sz w:val="24"/>
          <w:szCs w:val="24"/>
        </w:rPr>
        <w:t>).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Dialoguri</w:t>
      </w:r>
      <w:proofErr w:type="spellEnd"/>
      <w:r w:rsidRPr="00B62BF1">
        <w:rPr>
          <w:bCs/>
          <w:sz w:val="24"/>
          <w:szCs w:val="24"/>
        </w:rPr>
        <w:t xml:space="preserve"> </w:t>
      </w:r>
      <w:proofErr w:type="spellStart"/>
      <w:r w:rsidRPr="00B62BF1">
        <w:rPr>
          <w:bCs/>
          <w:sz w:val="24"/>
          <w:szCs w:val="24"/>
        </w:rPr>
        <w:t>Avansate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Editarea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nu</w:t>
      </w:r>
      <w:proofErr w:type="spellEnd"/>
      <w:r w:rsidRPr="00B62BF1">
        <w:rPr>
          <w:sz w:val="24"/>
          <w:szCs w:val="24"/>
        </w:rPr>
        <w:t xml:space="preserve"> se </w:t>
      </w:r>
      <w:proofErr w:type="spellStart"/>
      <w:r w:rsidRPr="00B62BF1">
        <w:rPr>
          <w:sz w:val="24"/>
          <w:szCs w:val="24"/>
        </w:rPr>
        <w:t>mai</w:t>
      </w:r>
      <w:proofErr w:type="spellEnd"/>
      <w:r w:rsidRPr="00B62BF1">
        <w:rPr>
          <w:sz w:val="24"/>
          <w:szCs w:val="24"/>
        </w:rPr>
        <w:t xml:space="preserve"> face </w:t>
      </w:r>
      <w:proofErr w:type="spellStart"/>
      <w:r w:rsidRPr="00B62BF1">
        <w:rPr>
          <w:sz w:val="24"/>
          <w:szCs w:val="24"/>
        </w:rPr>
        <w:t>prin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QInputDialog</w:t>
      </w:r>
      <w:proofErr w:type="spellEnd"/>
      <w:r w:rsidRPr="00B62BF1">
        <w:rPr>
          <w:sz w:val="24"/>
          <w:szCs w:val="24"/>
        </w:rPr>
        <w:t xml:space="preserve">, ci </w:t>
      </w:r>
      <w:proofErr w:type="spellStart"/>
      <w:r w:rsidRPr="00B62BF1">
        <w:rPr>
          <w:sz w:val="24"/>
          <w:szCs w:val="24"/>
        </w:rPr>
        <w:t>printr</w:t>
      </w:r>
      <w:proofErr w:type="spellEnd"/>
      <w:r w:rsidRPr="00B62BF1">
        <w:rPr>
          <w:sz w:val="24"/>
          <w:szCs w:val="24"/>
        </w:rPr>
        <w:t xml:space="preserve">-un dialog </w:t>
      </w:r>
      <w:proofErr w:type="spellStart"/>
      <w:r w:rsidRPr="00B62BF1">
        <w:rPr>
          <w:sz w:val="24"/>
          <w:szCs w:val="24"/>
        </w:rPr>
        <w:t>personalizat</w:t>
      </w:r>
      <w:proofErr w:type="spellEnd"/>
      <w:r w:rsidRPr="00B62BF1">
        <w:rPr>
          <w:sz w:val="24"/>
          <w:szCs w:val="24"/>
        </w:rPr>
        <w:t xml:space="preserve"> (</w:t>
      </w:r>
      <w:proofErr w:type="spellStart"/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EventEditDialog</w:t>
      </w:r>
      <w:proofErr w:type="spellEnd"/>
      <w:r w:rsidRPr="00B62BF1">
        <w:rPr>
          <w:sz w:val="24"/>
          <w:szCs w:val="24"/>
        </w:rPr>
        <w:t xml:space="preserve">) care </w:t>
      </w:r>
      <w:proofErr w:type="spellStart"/>
      <w:r w:rsidRPr="00B62BF1">
        <w:rPr>
          <w:sz w:val="24"/>
          <w:szCs w:val="24"/>
        </w:rPr>
        <w:t>permite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setarea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descrierii</w:t>
      </w:r>
      <w:proofErr w:type="spellEnd"/>
      <w:r w:rsidRPr="00B62BF1">
        <w:rPr>
          <w:sz w:val="24"/>
          <w:szCs w:val="24"/>
        </w:rPr>
        <w:t xml:space="preserve">, a </w:t>
      </w:r>
      <w:proofErr w:type="spellStart"/>
      <w:r w:rsidRPr="00B62BF1">
        <w:rPr>
          <w:sz w:val="24"/>
          <w:szCs w:val="24"/>
        </w:rPr>
        <w:t>stării</w:t>
      </w:r>
      <w:proofErr w:type="spellEnd"/>
      <w:r w:rsidRPr="00B62BF1">
        <w:rPr>
          <w:sz w:val="24"/>
          <w:szCs w:val="24"/>
        </w:rPr>
        <w:t xml:space="preserve"> de </w:t>
      </w:r>
      <w:proofErr w:type="spellStart"/>
      <w:r w:rsidRPr="00B62BF1">
        <w:rPr>
          <w:sz w:val="24"/>
          <w:szCs w:val="24"/>
        </w:rPr>
        <w:t>blocare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și</w:t>
      </w:r>
      <w:proofErr w:type="spellEnd"/>
      <w:r w:rsidRPr="00B62BF1">
        <w:rPr>
          <w:sz w:val="24"/>
          <w:szCs w:val="24"/>
        </w:rPr>
        <w:t xml:space="preserve"> a </w:t>
      </w:r>
      <w:proofErr w:type="spellStart"/>
      <w:r w:rsidRPr="00B62BF1">
        <w:rPr>
          <w:sz w:val="24"/>
          <w:szCs w:val="24"/>
        </w:rPr>
        <w:t>recurenței</w:t>
      </w:r>
      <w:proofErr w:type="spellEnd"/>
      <w:r w:rsidRPr="00B62BF1">
        <w:rPr>
          <w:sz w:val="24"/>
          <w:szCs w:val="24"/>
        </w:rPr>
        <w:t>.</w:t>
      </w:r>
    </w:p>
    <w:p w:rsidR="00AE61F0" w:rsidRDefault="005E2F4B">
      <w:pPr>
        <w:pStyle w:val="Heading1"/>
      </w:pPr>
      <w:r>
        <w:t>3. Implementare și utilizare</w:t>
      </w:r>
    </w:p>
    <w:p w:rsidR="005E2F4B" w:rsidRPr="005E2F4B" w:rsidRDefault="005E2F4B" w:rsidP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Arhitectura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prototipului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proofErr w:type="gramStart"/>
      <w:r w:rsidRPr="005E2F4B">
        <w:rPr>
          <w:sz w:val="24"/>
          <w:szCs w:val="24"/>
        </w:rPr>
        <w:t>este</w:t>
      </w:r>
      <w:proofErr w:type="spellEnd"/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centrată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clasele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CalendarEvent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dataclass</w:t>
      </w:r>
      <w:proofErr w:type="spellEnd"/>
      <w:r w:rsidRPr="005E2F4B">
        <w:rPr>
          <w:sz w:val="24"/>
          <w:szCs w:val="24"/>
        </w:rPr>
        <w:t xml:space="preserve">)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ScheduleTable</w:t>
      </w:r>
      <w:proofErr w:type="spellEnd"/>
      <w:r w:rsidRPr="005E2F4B">
        <w:rPr>
          <w:sz w:val="24"/>
          <w:szCs w:val="24"/>
        </w:rPr>
        <w:t xml:space="preserve"> (</w:t>
      </w:r>
      <w:proofErr w:type="spellStart"/>
      <w:r w:rsidRPr="005E2F4B">
        <w:rPr>
          <w:sz w:val="24"/>
          <w:szCs w:val="24"/>
        </w:rPr>
        <w:t>derivat</w:t>
      </w:r>
      <w:proofErr w:type="spellEnd"/>
      <w:r w:rsidRPr="005E2F4B">
        <w:rPr>
          <w:sz w:val="24"/>
          <w:szCs w:val="24"/>
        </w:rPr>
        <w:t xml:space="preserve"> din </w:t>
      </w:r>
      <w:proofErr w:type="spellStart"/>
      <w:r w:rsidRPr="005E2F4B">
        <w:rPr>
          <w:sz w:val="24"/>
          <w:szCs w:val="24"/>
        </w:rPr>
        <w:t>QTableWidget</w:t>
      </w:r>
      <w:proofErr w:type="spellEnd"/>
      <w:r w:rsidRPr="005E2F4B">
        <w:rPr>
          <w:sz w:val="24"/>
          <w:szCs w:val="24"/>
        </w:rPr>
        <w:t xml:space="preserve">). </w:t>
      </w:r>
      <w:proofErr w:type="spellStart"/>
      <w:r w:rsidRPr="005E2F4B">
        <w:rPr>
          <w:sz w:val="24"/>
          <w:szCs w:val="24"/>
        </w:rPr>
        <w:t>ScheduleTable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gestionează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evenimentele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operațiile</w:t>
      </w:r>
      <w:proofErr w:type="spellEnd"/>
      <w:r w:rsidRPr="005E2F4B">
        <w:rPr>
          <w:sz w:val="24"/>
          <w:szCs w:val="24"/>
        </w:rPr>
        <w:t xml:space="preserve"> de drag, drop, resize, </w:t>
      </w:r>
      <w:proofErr w:type="spellStart"/>
      <w:r w:rsidRPr="005E2F4B">
        <w:rPr>
          <w:sz w:val="24"/>
          <w:szCs w:val="24"/>
        </w:rPr>
        <w:t>calculul</w:t>
      </w:r>
      <w:proofErr w:type="spellEnd"/>
      <w:r w:rsidRPr="005E2F4B">
        <w:rPr>
          <w:sz w:val="24"/>
          <w:szCs w:val="24"/>
        </w:rPr>
        <w:t xml:space="preserve"> overlap-</w:t>
      </w:r>
      <w:proofErr w:type="spellStart"/>
      <w:r w:rsidRPr="005E2F4B">
        <w:rPr>
          <w:sz w:val="24"/>
          <w:szCs w:val="24"/>
        </w:rPr>
        <w:t>urilor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actualizarea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vizuală</w:t>
      </w:r>
      <w:proofErr w:type="spellEnd"/>
      <w:r w:rsidRPr="005E2F4B">
        <w:rPr>
          <w:sz w:val="24"/>
          <w:szCs w:val="24"/>
        </w:rPr>
        <w:t xml:space="preserve"> a ‘span’-</w:t>
      </w:r>
      <w:proofErr w:type="spellStart"/>
      <w:r w:rsidRPr="005E2F4B">
        <w:rPr>
          <w:sz w:val="24"/>
          <w:szCs w:val="24"/>
        </w:rPr>
        <w:t>urilor</w:t>
      </w:r>
      <w:proofErr w:type="spellEnd"/>
      <w:r w:rsidRPr="005E2F4B">
        <w:rPr>
          <w:sz w:val="24"/>
          <w:szCs w:val="24"/>
        </w:rPr>
        <w:t xml:space="preserve">. </w:t>
      </w:r>
      <w:proofErr w:type="spellStart"/>
      <w:r w:rsidRPr="005E2F4B">
        <w:rPr>
          <w:sz w:val="24"/>
          <w:szCs w:val="24"/>
        </w:rPr>
        <w:t>Interfața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principală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proofErr w:type="gramStart"/>
      <w:r w:rsidRPr="005E2F4B">
        <w:rPr>
          <w:sz w:val="24"/>
          <w:szCs w:val="24"/>
        </w:rPr>
        <w:t>este</w:t>
      </w:r>
      <w:proofErr w:type="spellEnd"/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creată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MainWindow</w:t>
      </w:r>
      <w:proofErr w:type="spellEnd"/>
      <w:r w:rsidRPr="005E2F4B">
        <w:rPr>
          <w:sz w:val="24"/>
          <w:szCs w:val="24"/>
        </w:rPr>
        <w:t xml:space="preserve">, care </w:t>
      </w:r>
      <w:proofErr w:type="spellStart"/>
      <w:r w:rsidRPr="005E2F4B">
        <w:rPr>
          <w:sz w:val="24"/>
          <w:szCs w:val="24"/>
        </w:rPr>
        <w:t>instanțiază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tabelul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configurează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fereastra</w:t>
      </w:r>
      <w:proofErr w:type="spellEnd"/>
      <w:r w:rsidRPr="005E2F4B">
        <w:rPr>
          <w:sz w:val="24"/>
          <w:szCs w:val="24"/>
        </w:rPr>
        <w:t xml:space="preserve">. </w:t>
      </w:r>
    </w:p>
    <w:p w:rsidR="00AE61F0" w:rsidRPr="005E2F4B" w:rsidRDefault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Fluxuri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cheie</w:t>
      </w:r>
      <w:proofErr w:type="spellEnd"/>
      <w:r w:rsidRPr="005E2F4B">
        <w:rPr>
          <w:sz w:val="24"/>
          <w:szCs w:val="24"/>
        </w:rPr>
        <w:t>:</w:t>
      </w:r>
    </w:p>
    <w:p w:rsidR="00AE61F0" w:rsidRPr="005E2F4B" w:rsidRDefault="005E2F4B">
      <w:pPr>
        <w:pStyle w:val="ListBullet"/>
        <w:rPr>
          <w:sz w:val="24"/>
          <w:szCs w:val="24"/>
        </w:rPr>
      </w:pPr>
      <w:proofErr w:type="gramStart"/>
      <w:r w:rsidRPr="005E2F4B">
        <w:rPr>
          <w:sz w:val="24"/>
          <w:szCs w:val="24"/>
        </w:rPr>
        <w:t>mouseDoubleClickEvent</w:t>
      </w:r>
      <w:proofErr w:type="gramEnd"/>
      <w:r w:rsidRPr="005E2F4B">
        <w:rPr>
          <w:sz w:val="24"/>
          <w:szCs w:val="24"/>
        </w:rPr>
        <w:t>: adăugare eveniment.</w:t>
      </w:r>
    </w:p>
    <w:p w:rsidR="00AE61F0" w:rsidRPr="005E2F4B" w:rsidRDefault="005E2F4B">
      <w:pPr>
        <w:pStyle w:val="ListBullet"/>
        <w:rPr>
          <w:sz w:val="24"/>
          <w:szCs w:val="24"/>
        </w:rPr>
      </w:pPr>
      <w:proofErr w:type="gramStart"/>
      <w:r w:rsidRPr="005E2F4B">
        <w:rPr>
          <w:sz w:val="24"/>
          <w:szCs w:val="24"/>
        </w:rPr>
        <w:t>mousePress/mouseMove/mouseRelease</w:t>
      </w:r>
      <w:proofErr w:type="gramEnd"/>
      <w:r w:rsidRPr="005E2F4B">
        <w:rPr>
          <w:sz w:val="24"/>
          <w:szCs w:val="24"/>
        </w:rPr>
        <w:t>: drag și resize.</w:t>
      </w:r>
    </w:p>
    <w:p w:rsidR="00AE61F0" w:rsidRPr="005E2F4B" w:rsidRDefault="005E2F4B">
      <w:pPr>
        <w:pStyle w:val="ListBullet"/>
        <w:rPr>
          <w:sz w:val="24"/>
          <w:szCs w:val="24"/>
        </w:rPr>
      </w:pPr>
      <w:proofErr w:type="gramStart"/>
      <w:r w:rsidRPr="005E2F4B">
        <w:rPr>
          <w:sz w:val="24"/>
          <w:szCs w:val="24"/>
        </w:rPr>
        <w:t>dropEvent</w:t>
      </w:r>
      <w:proofErr w:type="gramEnd"/>
      <w:r w:rsidRPr="005E2F4B">
        <w:rPr>
          <w:sz w:val="24"/>
          <w:szCs w:val="24"/>
        </w:rPr>
        <w:t xml:space="preserve">: mutare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 xml:space="preserve">, popup la </w:t>
      </w:r>
      <w:proofErr w:type="spellStart"/>
      <w:r w:rsidRPr="005E2F4B">
        <w:rPr>
          <w:sz w:val="24"/>
          <w:szCs w:val="24"/>
        </w:rPr>
        <w:t>suprapunere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ajustare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sau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anulare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_</w:t>
      </w:r>
      <w:proofErr w:type="spellStart"/>
      <w:r w:rsidRPr="005E2F4B">
        <w:rPr>
          <w:sz w:val="24"/>
          <w:szCs w:val="24"/>
        </w:rPr>
        <w:t>overlap_info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_</w:t>
      </w:r>
      <w:proofErr w:type="spellStart"/>
      <w:r w:rsidRPr="005E2F4B">
        <w:rPr>
          <w:sz w:val="24"/>
          <w:szCs w:val="24"/>
        </w:rPr>
        <w:t>shrink_event_by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algoritmica</w:t>
      </w:r>
      <w:proofErr w:type="spellEnd"/>
      <w:r w:rsidRPr="005E2F4B">
        <w:rPr>
          <w:sz w:val="24"/>
          <w:szCs w:val="24"/>
        </w:rPr>
        <w:t xml:space="preserve"> de </w:t>
      </w:r>
      <w:proofErr w:type="spellStart"/>
      <w:r w:rsidRPr="005E2F4B">
        <w:rPr>
          <w:sz w:val="24"/>
          <w:szCs w:val="24"/>
        </w:rPr>
        <w:t>detecție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rezolvare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suprapunerilor</w:t>
      </w:r>
      <w:proofErr w:type="spellEnd"/>
      <w:r w:rsidRPr="005E2F4B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lastRenderedPageBreak/>
        <w:t>_begin/_update/_</w:t>
      </w:r>
      <w:proofErr w:type="spellStart"/>
      <w:r w:rsidRPr="005E2F4B">
        <w:rPr>
          <w:sz w:val="24"/>
          <w:szCs w:val="24"/>
        </w:rPr>
        <w:t>end_resize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calculul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aplicarea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noii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prin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manipularea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marginii</w:t>
      </w:r>
      <w:proofErr w:type="spellEnd"/>
      <w:r w:rsidRPr="005E2F4B">
        <w:rPr>
          <w:sz w:val="24"/>
          <w:szCs w:val="24"/>
        </w:rPr>
        <w:t>.</w:t>
      </w:r>
    </w:p>
    <w:p w:rsidR="00AE61F0" w:rsidRPr="005E2F4B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>save_to_json și load_from_json: serializare și restaurare orar.</w:t>
      </w:r>
    </w:p>
    <w:p w:rsidR="00AE61F0" w:rsidRDefault="005E2F4B">
      <w:pPr>
        <w:pStyle w:val="ListBullet"/>
        <w:rPr>
          <w:sz w:val="24"/>
          <w:szCs w:val="24"/>
        </w:rPr>
      </w:pPr>
      <w:r w:rsidRPr="005E2F4B">
        <w:rPr>
          <w:sz w:val="24"/>
          <w:szCs w:val="24"/>
        </w:rPr>
        <w:t xml:space="preserve">Toolbar: </w:t>
      </w:r>
      <w:proofErr w:type="spellStart"/>
      <w:r w:rsidRPr="005E2F4B">
        <w:rPr>
          <w:sz w:val="24"/>
          <w:szCs w:val="24"/>
        </w:rPr>
        <w:t>acțiuni</w:t>
      </w:r>
      <w:proofErr w:type="spellEnd"/>
      <w:r w:rsidRPr="005E2F4B">
        <w:rPr>
          <w:sz w:val="24"/>
          <w:szCs w:val="24"/>
        </w:rPr>
        <w:t xml:space="preserve"> </w:t>
      </w:r>
      <w:proofErr w:type="gramStart"/>
      <w:r w:rsidRPr="005E2F4B">
        <w:rPr>
          <w:sz w:val="24"/>
          <w:szCs w:val="24"/>
        </w:rPr>
        <w:t>Save</w:t>
      </w:r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și</w:t>
      </w:r>
      <w:proofErr w:type="spellEnd"/>
      <w:r w:rsidRPr="005E2F4B">
        <w:rPr>
          <w:sz w:val="24"/>
          <w:szCs w:val="24"/>
        </w:rPr>
        <w:t xml:space="preserve"> Load cu </w:t>
      </w:r>
      <w:proofErr w:type="spellStart"/>
      <w:r w:rsidRPr="005E2F4B">
        <w:rPr>
          <w:sz w:val="24"/>
          <w:szCs w:val="24"/>
        </w:rPr>
        <w:t>QFileDialog</w:t>
      </w:r>
      <w:proofErr w:type="spellEnd"/>
      <w:r w:rsidRPr="005E2F4B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rStyle w:val="HTMLCode"/>
          <w:rFonts w:asciiTheme="minorHAnsi" w:eastAsiaTheme="minorEastAsia" w:hAnsiTheme="minorHAnsi"/>
          <w:bCs/>
          <w:sz w:val="24"/>
          <w:szCs w:val="24"/>
        </w:rPr>
        <w:t>WeekCalendarWidget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Gestionează</w:t>
      </w:r>
      <w:proofErr w:type="spellEnd"/>
      <w:r w:rsidRPr="00B62BF1">
        <w:rPr>
          <w:sz w:val="24"/>
          <w:szCs w:val="24"/>
        </w:rPr>
        <w:t xml:space="preserve"> </w:t>
      </w:r>
      <w:proofErr w:type="gramStart"/>
      <w:r w:rsidRPr="00B62BF1">
        <w:rPr>
          <w:sz w:val="24"/>
          <w:szCs w:val="24"/>
        </w:rPr>
        <w:t>un</w:t>
      </w:r>
      <w:proofErr w:type="gram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dicționar</w:t>
      </w:r>
      <w:proofErr w:type="spellEnd"/>
      <w:r w:rsidRPr="00B62BF1">
        <w:rPr>
          <w:sz w:val="24"/>
          <w:szCs w:val="24"/>
        </w:rPr>
        <w:t xml:space="preserve"> global </w:t>
      </w:r>
      <w:proofErr w:type="spellStart"/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events_by_date</w:t>
      </w:r>
      <w:proofErr w:type="spellEnd"/>
      <w:r w:rsidRPr="00B62BF1">
        <w:rPr>
          <w:sz w:val="24"/>
          <w:szCs w:val="24"/>
        </w:rPr>
        <w:t xml:space="preserve"> (format </w:t>
      </w:r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YYYY-MM-DD</w:t>
      </w:r>
      <w:r w:rsidRPr="00B62BF1">
        <w:rPr>
          <w:sz w:val="24"/>
          <w:szCs w:val="24"/>
        </w:rPr>
        <w:t xml:space="preserve">). </w:t>
      </w:r>
      <w:proofErr w:type="spellStart"/>
      <w:r w:rsidRPr="00B62BF1">
        <w:rPr>
          <w:sz w:val="24"/>
          <w:szCs w:val="24"/>
        </w:rPr>
        <w:t>Aceasta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permite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evenimentele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proofErr w:type="gramStart"/>
      <w:r w:rsidRPr="00B62BF1">
        <w:rPr>
          <w:sz w:val="24"/>
          <w:szCs w:val="24"/>
        </w:rPr>
        <w:t>să</w:t>
      </w:r>
      <w:proofErr w:type="spellEnd"/>
      <w:proofErr w:type="gram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persiste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chiar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dacă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schimbi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săptămâna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Logica</w:t>
      </w:r>
      <w:proofErr w:type="spellEnd"/>
      <w:r w:rsidRPr="00B62BF1">
        <w:rPr>
          <w:bCs/>
          <w:sz w:val="24"/>
          <w:szCs w:val="24"/>
        </w:rPr>
        <w:t xml:space="preserve"> de </w:t>
      </w:r>
      <w:proofErr w:type="spellStart"/>
      <w:r w:rsidRPr="00B62BF1">
        <w:rPr>
          <w:bCs/>
          <w:sz w:val="24"/>
          <w:szCs w:val="24"/>
        </w:rPr>
        <w:t>Recurență</w:t>
      </w:r>
      <w:proofErr w:type="spellEnd"/>
      <w:r w:rsidRPr="00B62BF1">
        <w:rPr>
          <w:bCs/>
          <w:sz w:val="24"/>
          <w:szCs w:val="24"/>
        </w:rPr>
        <w:t>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În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momentul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salvării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unui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eveniment</w:t>
      </w:r>
      <w:proofErr w:type="spellEnd"/>
      <w:r w:rsidRPr="00B62BF1">
        <w:rPr>
          <w:sz w:val="24"/>
          <w:szCs w:val="24"/>
        </w:rPr>
        <w:t xml:space="preserve">, </w:t>
      </w:r>
      <w:proofErr w:type="spellStart"/>
      <w:r w:rsidRPr="00B62BF1">
        <w:rPr>
          <w:sz w:val="24"/>
          <w:szCs w:val="24"/>
        </w:rPr>
        <w:t>dacă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repeat_count</w:t>
      </w:r>
      <w:proofErr w:type="spellEnd"/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 xml:space="preserve"> &gt; 1</w:t>
      </w:r>
      <w:r w:rsidRPr="00B62BF1">
        <w:rPr>
          <w:sz w:val="24"/>
          <w:szCs w:val="24"/>
        </w:rPr>
        <w:t xml:space="preserve">, </w:t>
      </w:r>
      <w:proofErr w:type="spellStart"/>
      <w:r w:rsidRPr="00B62BF1">
        <w:rPr>
          <w:sz w:val="24"/>
          <w:szCs w:val="24"/>
        </w:rPr>
        <w:t>sistemul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generează</w:t>
      </w:r>
      <w:proofErr w:type="spellEnd"/>
      <w:r w:rsidRPr="00B62BF1">
        <w:rPr>
          <w:sz w:val="24"/>
          <w:szCs w:val="24"/>
        </w:rPr>
        <w:t xml:space="preserve"> automat </w:t>
      </w:r>
      <w:proofErr w:type="spellStart"/>
      <w:r w:rsidRPr="00B62BF1">
        <w:rPr>
          <w:sz w:val="24"/>
          <w:szCs w:val="24"/>
        </w:rPr>
        <w:t>intrări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în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dicționar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pentru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următoarele</w:t>
      </w:r>
      <w:proofErr w:type="spellEnd"/>
      <w:r w:rsidRPr="00B62BF1">
        <w:rPr>
          <w:sz w:val="24"/>
          <w:szCs w:val="24"/>
        </w:rPr>
        <w:t xml:space="preserve"> X </w:t>
      </w:r>
      <w:proofErr w:type="spellStart"/>
      <w:r w:rsidRPr="00B62BF1">
        <w:rPr>
          <w:sz w:val="24"/>
          <w:szCs w:val="24"/>
        </w:rPr>
        <w:t>săptămâni</w:t>
      </w:r>
      <w:proofErr w:type="spellEnd"/>
      <w:r w:rsidRPr="00B62BF1">
        <w:rPr>
          <w:sz w:val="24"/>
          <w:szCs w:val="24"/>
        </w:rPr>
        <w:t xml:space="preserve"> la </w:t>
      </w:r>
      <w:proofErr w:type="spellStart"/>
      <w:r w:rsidRPr="00B62BF1">
        <w:rPr>
          <w:sz w:val="24"/>
          <w:szCs w:val="24"/>
        </w:rPr>
        <w:t>aceeași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oră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și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zi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Algoritmul</w:t>
      </w:r>
      <w:proofErr w:type="spellEnd"/>
      <w:r w:rsidRPr="00B62BF1">
        <w:rPr>
          <w:bCs/>
          <w:sz w:val="24"/>
          <w:szCs w:val="24"/>
        </w:rPr>
        <w:t xml:space="preserve"> de </w:t>
      </w:r>
      <w:proofErr w:type="spellStart"/>
      <w:r w:rsidRPr="00B62BF1">
        <w:rPr>
          <w:bCs/>
          <w:sz w:val="24"/>
          <w:szCs w:val="24"/>
        </w:rPr>
        <w:t>Coliziune</w:t>
      </w:r>
      <w:proofErr w:type="spellEnd"/>
      <w:r w:rsidRPr="00B62BF1">
        <w:rPr>
          <w:bCs/>
          <w:sz w:val="24"/>
          <w:szCs w:val="24"/>
        </w:rPr>
        <w:t xml:space="preserve"> (</w:t>
      </w:r>
      <w:proofErr w:type="spellStart"/>
      <w:r w:rsidRPr="00B62BF1">
        <w:rPr>
          <w:bCs/>
          <w:sz w:val="24"/>
          <w:szCs w:val="24"/>
        </w:rPr>
        <w:t>Actualizat</w:t>
      </w:r>
      <w:proofErr w:type="spellEnd"/>
      <w:r w:rsidRPr="00B62BF1">
        <w:rPr>
          <w:bCs/>
          <w:sz w:val="24"/>
          <w:szCs w:val="24"/>
        </w:rPr>
        <w:t>):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Acesta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verifică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acum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proprietatea</w:t>
      </w:r>
      <w:proofErr w:type="spellEnd"/>
      <w:r w:rsidRPr="00B62BF1">
        <w:rPr>
          <w:sz w:val="24"/>
          <w:szCs w:val="24"/>
        </w:rPr>
        <w:t xml:space="preserve"> </w:t>
      </w:r>
      <w:r w:rsidRPr="00B62BF1">
        <w:rPr>
          <w:rStyle w:val="HTMLCode"/>
          <w:rFonts w:asciiTheme="minorHAnsi" w:eastAsiaTheme="minorEastAsia" w:hAnsiTheme="minorHAnsi"/>
          <w:sz w:val="24"/>
          <w:szCs w:val="24"/>
        </w:rPr>
        <w:t>locked</w:t>
      </w:r>
      <w:r w:rsidRPr="00B62BF1">
        <w:rPr>
          <w:sz w:val="24"/>
          <w:szCs w:val="24"/>
        </w:rPr>
        <w:t xml:space="preserve">. </w:t>
      </w:r>
      <w:proofErr w:type="spellStart"/>
      <w:r w:rsidRPr="00B62BF1">
        <w:rPr>
          <w:sz w:val="24"/>
          <w:szCs w:val="24"/>
        </w:rPr>
        <w:t>Dacă</w:t>
      </w:r>
      <w:proofErr w:type="spellEnd"/>
      <w:r w:rsidRPr="00B62BF1">
        <w:rPr>
          <w:sz w:val="24"/>
          <w:szCs w:val="24"/>
        </w:rPr>
        <w:t xml:space="preserve"> </w:t>
      </w:r>
      <w:proofErr w:type="gramStart"/>
      <w:r w:rsidRPr="00B62BF1">
        <w:rPr>
          <w:sz w:val="24"/>
          <w:szCs w:val="24"/>
        </w:rPr>
        <w:t>un</w:t>
      </w:r>
      <w:proofErr w:type="gram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eveniment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este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blocat</w:t>
      </w:r>
      <w:proofErr w:type="spellEnd"/>
      <w:r w:rsidRPr="00B62BF1">
        <w:rPr>
          <w:sz w:val="24"/>
          <w:szCs w:val="24"/>
        </w:rPr>
        <w:t xml:space="preserve">, </w:t>
      </w:r>
      <w:proofErr w:type="spellStart"/>
      <w:r w:rsidRPr="00B62BF1">
        <w:rPr>
          <w:sz w:val="24"/>
          <w:szCs w:val="24"/>
        </w:rPr>
        <w:t>nicio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acțiune</w:t>
      </w:r>
      <w:proofErr w:type="spellEnd"/>
      <w:r w:rsidRPr="00B62BF1">
        <w:rPr>
          <w:sz w:val="24"/>
          <w:szCs w:val="24"/>
        </w:rPr>
        <w:t xml:space="preserve"> de drag </w:t>
      </w:r>
      <w:proofErr w:type="spellStart"/>
      <w:r w:rsidRPr="00B62BF1">
        <w:rPr>
          <w:sz w:val="24"/>
          <w:szCs w:val="24"/>
        </w:rPr>
        <w:t>sau</w:t>
      </w:r>
      <w:proofErr w:type="spellEnd"/>
      <w:r w:rsidRPr="00B62BF1">
        <w:rPr>
          <w:sz w:val="24"/>
          <w:szCs w:val="24"/>
        </w:rPr>
        <w:t xml:space="preserve"> resize nu </w:t>
      </w:r>
      <w:proofErr w:type="spellStart"/>
      <w:r w:rsidRPr="00B62BF1">
        <w:rPr>
          <w:sz w:val="24"/>
          <w:szCs w:val="24"/>
        </w:rPr>
        <w:t>îl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poate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modifica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sau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suprapune</w:t>
      </w:r>
      <w:proofErr w:type="spellEnd"/>
      <w:r w:rsidRPr="00B62BF1">
        <w:rPr>
          <w:sz w:val="24"/>
          <w:szCs w:val="24"/>
        </w:rPr>
        <w:t>.</w:t>
      </w:r>
    </w:p>
    <w:p w:rsidR="00B62BF1" w:rsidRPr="00B62BF1" w:rsidRDefault="00B62BF1" w:rsidP="00B62BF1">
      <w:pPr>
        <w:pStyle w:val="ListBullet"/>
        <w:rPr>
          <w:sz w:val="24"/>
          <w:szCs w:val="24"/>
        </w:rPr>
      </w:pPr>
      <w:proofErr w:type="spellStart"/>
      <w:r w:rsidRPr="00B62BF1">
        <w:rPr>
          <w:bCs/>
          <w:sz w:val="24"/>
          <w:szCs w:val="24"/>
        </w:rPr>
        <w:t>Serializare</w:t>
      </w:r>
      <w:proofErr w:type="spellEnd"/>
      <w:r w:rsidRPr="00B62BF1">
        <w:rPr>
          <w:bCs/>
          <w:sz w:val="24"/>
          <w:szCs w:val="24"/>
        </w:rPr>
        <w:t xml:space="preserve"> JSON (</w:t>
      </w:r>
      <w:proofErr w:type="spellStart"/>
      <w:r w:rsidRPr="00B62BF1">
        <w:rPr>
          <w:bCs/>
          <w:sz w:val="24"/>
          <w:szCs w:val="24"/>
        </w:rPr>
        <w:t>Complexă</w:t>
      </w:r>
      <w:proofErr w:type="spellEnd"/>
      <w:r w:rsidRPr="00B62BF1">
        <w:rPr>
          <w:bCs/>
          <w:sz w:val="24"/>
          <w:szCs w:val="24"/>
        </w:rPr>
        <w:t>):</w:t>
      </w:r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Salvarea</w:t>
      </w:r>
      <w:proofErr w:type="spellEnd"/>
      <w:r w:rsidRPr="00B62BF1">
        <w:rPr>
          <w:sz w:val="24"/>
          <w:szCs w:val="24"/>
        </w:rPr>
        <w:t xml:space="preserve"> include </w:t>
      </w:r>
      <w:proofErr w:type="spellStart"/>
      <w:r w:rsidRPr="00B62BF1">
        <w:rPr>
          <w:sz w:val="24"/>
          <w:szCs w:val="24"/>
        </w:rPr>
        <w:t>acum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culori</w:t>
      </w:r>
      <w:proofErr w:type="spellEnd"/>
      <w:r w:rsidRPr="00B62BF1">
        <w:rPr>
          <w:sz w:val="24"/>
          <w:szCs w:val="24"/>
        </w:rPr>
        <w:t xml:space="preserve"> (</w:t>
      </w:r>
      <w:proofErr w:type="spellStart"/>
      <w:r w:rsidRPr="00B62BF1">
        <w:rPr>
          <w:sz w:val="24"/>
          <w:szCs w:val="24"/>
        </w:rPr>
        <w:t>în</w:t>
      </w:r>
      <w:proofErr w:type="spellEnd"/>
      <w:r w:rsidRPr="00B62BF1">
        <w:rPr>
          <w:sz w:val="24"/>
          <w:szCs w:val="24"/>
        </w:rPr>
        <w:t xml:space="preserve"> format </w:t>
      </w:r>
      <w:proofErr w:type="spellStart"/>
      <w:r w:rsidRPr="00B62BF1">
        <w:rPr>
          <w:sz w:val="24"/>
          <w:szCs w:val="24"/>
        </w:rPr>
        <w:t>listă</w:t>
      </w:r>
      <w:proofErr w:type="spellEnd"/>
      <w:r w:rsidRPr="00B62BF1">
        <w:rPr>
          <w:sz w:val="24"/>
          <w:szCs w:val="24"/>
        </w:rPr>
        <w:t xml:space="preserve"> RGB), </w:t>
      </w:r>
      <w:proofErr w:type="spellStart"/>
      <w:r w:rsidRPr="00B62BF1">
        <w:rPr>
          <w:sz w:val="24"/>
          <w:szCs w:val="24"/>
        </w:rPr>
        <w:t>descrieri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detaliate</w:t>
      </w:r>
      <w:proofErr w:type="spellEnd"/>
      <w:r w:rsidRPr="00B62BF1">
        <w:rPr>
          <w:sz w:val="24"/>
          <w:szCs w:val="24"/>
        </w:rPr>
        <w:t xml:space="preserve">, </w:t>
      </w:r>
      <w:proofErr w:type="spellStart"/>
      <w:proofErr w:type="gramStart"/>
      <w:r w:rsidRPr="00B62BF1">
        <w:rPr>
          <w:sz w:val="24"/>
          <w:szCs w:val="24"/>
        </w:rPr>
        <w:t>starea</w:t>
      </w:r>
      <w:proofErr w:type="spellEnd"/>
      <w:proofErr w:type="gramEnd"/>
      <w:r w:rsidRPr="00B62BF1">
        <w:rPr>
          <w:sz w:val="24"/>
          <w:szCs w:val="24"/>
        </w:rPr>
        <w:t xml:space="preserve"> de </w:t>
      </w:r>
      <w:proofErr w:type="spellStart"/>
      <w:r w:rsidRPr="00B62BF1">
        <w:rPr>
          <w:sz w:val="24"/>
          <w:szCs w:val="24"/>
        </w:rPr>
        <w:t>blocare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și</w:t>
      </w:r>
      <w:proofErr w:type="spellEnd"/>
      <w:r w:rsidRPr="00B62BF1">
        <w:rPr>
          <w:sz w:val="24"/>
          <w:szCs w:val="24"/>
        </w:rPr>
        <w:t xml:space="preserve"> flag-</w:t>
      </w:r>
      <w:proofErr w:type="spellStart"/>
      <w:r w:rsidRPr="00B62BF1">
        <w:rPr>
          <w:sz w:val="24"/>
          <w:szCs w:val="24"/>
        </w:rPr>
        <w:t>uri</w:t>
      </w:r>
      <w:proofErr w:type="spellEnd"/>
      <w:r w:rsidRPr="00B62BF1">
        <w:rPr>
          <w:sz w:val="24"/>
          <w:szCs w:val="24"/>
        </w:rPr>
        <w:t xml:space="preserve"> de </w:t>
      </w:r>
      <w:proofErr w:type="spellStart"/>
      <w:r w:rsidRPr="00B62BF1">
        <w:rPr>
          <w:sz w:val="24"/>
          <w:szCs w:val="24"/>
        </w:rPr>
        <w:t>recurență</w:t>
      </w:r>
      <w:proofErr w:type="spellEnd"/>
      <w:r w:rsidRPr="00B62BF1">
        <w:rPr>
          <w:sz w:val="24"/>
          <w:szCs w:val="24"/>
        </w:rPr>
        <w:t>.</w:t>
      </w:r>
    </w:p>
    <w:p w:rsidR="005E2F4B" w:rsidRPr="005E2F4B" w:rsidRDefault="005E2F4B" w:rsidP="005E2F4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5E2F4B" w:rsidRPr="005E2F4B" w:rsidRDefault="005E2F4B" w:rsidP="005E2F4B">
      <w:pPr>
        <w:rPr>
          <w:sz w:val="24"/>
          <w:szCs w:val="24"/>
        </w:rPr>
      </w:pPr>
      <w:proofErr w:type="spellStart"/>
      <w:r w:rsidRPr="005E2F4B">
        <w:rPr>
          <w:sz w:val="24"/>
          <w:szCs w:val="24"/>
        </w:rPr>
        <w:t>Utilizare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rulați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aplicația</w:t>
      </w:r>
      <w:proofErr w:type="spellEnd"/>
      <w:r w:rsidRPr="005E2F4B">
        <w:rPr>
          <w:sz w:val="24"/>
          <w:szCs w:val="24"/>
        </w:rPr>
        <w:t xml:space="preserve">, </w:t>
      </w:r>
      <w:proofErr w:type="spellStart"/>
      <w:r w:rsidRPr="005E2F4B">
        <w:rPr>
          <w:sz w:val="24"/>
          <w:szCs w:val="24"/>
        </w:rPr>
        <w:t>faceți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dublu</w:t>
      </w:r>
      <w:proofErr w:type="spellEnd"/>
      <w:r w:rsidRPr="005E2F4B">
        <w:rPr>
          <w:sz w:val="24"/>
          <w:szCs w:val="24"/>
        </w:rPr>
        <w:t xml:space="preserve">-click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o </w:t>
      </w:r>
      <w:proofErr w:type="spellStart"/>
      <w:r w:rsidRPr="005E2F4B">
        <w:rPr>
          <w:sz w:val="24"/>
          <w:szCs w:val="24"/>
        </w:rPr>
        <w:t>celulă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crea</w:t>
      </w:r>
      <w:proofErr w:type="spellEnd"/>
      <w:r w:rsidRPr="005E2F4B">
        <w:rPr>
          <w:sz w:val="24"/>
          <w:szCs w:val="24"/>
        </w:rPr>
        <w:t xml:space="preserve"> </w:t>
      </w:r>
      <w:proofErr w:type="gramStart"/>
      <w:r w:rsidRPr="005E2F4B">
        <w:rPr>
          <w:sz w:val="24"/>
          <w:szCs w:val="24"/>
        </w:rPr>
        <w:t>un</w:t>
      </w:r>
      <w:proofErr w:type="gram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</w:t>
      </w:r>
      <w:proofErr w:type="spellEnd"/>
      <w:r w:rsidRPr="005E2F4B">
        <w:rPr>
          <w:sz w:val="24"/>
          <w:szCs w:val="24"/>
        </w:rPr>
        <w:t xml:space="preserve">; </w:t>
      </w:r>
      <w:proofErr w:type="spellStart"/>
      <w:r w:rsidRPr="005E2F4B">
        <w:rPr>
          <w:sz w:val="24"/>
          <w:szCs w:val="24"/>
        </w:rPr>
        <w:t>folosiți</w:t>
      </w:r>
      <w:proofErr w:type="spellEnd"/>
      <w:r w:rsidRPr="005E2F4B">
        <w:rPr>
          <w:sz w:val="24"/>
          <w:szCs w:val="24"/>
        </w:rPr>
        <w:t xml:space="preserve"> drag &amp; drop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muta</w:t>
      </w:r>
      <w:proofErr w:type="spellEnd"/>
      <w:r w:rsidRPr="005E2F4B">
        <w:rPr>
          <w:sz w:val="24"/>
          <w:szCs w:val="24"/>
        </w:rPr>
        <w:t xml:space="preserve">; </w:t>
      </w:r>
      <w:proofErr w:type="spellStart"/>
      <w:r w:rsidRPr="005E2F4B">
        <w:rPr>
          <w:sz w:val="24"/>
          <w:szCs w:val="24"/>
        </w:rPr>
        <w:t>poziționați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cursorul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marginea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evenimentului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pentru</w:t>
      </w:r>
      <w:proofErr w:type="spellEnd"/>
      <w:r w:rsidRPr="005E2F4B">
        <w:rPr>
          <w:sz w:val="24"/>
          <w:szCs w:val="24"/>
        </w:rPr>
        <w:t xml:space="preserve"> a </w:t>
      </w:r>
      <w:proofErr w:type="spellStart"/>
      <w:r w:rsidRPr="005E2F4B">
        <w:rPr>
          <w:sz w:val="24"/>
          <w:szCs w:val="24"/>
        </w:rPr>
        <w:t>modifica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durata</w:t>
      </w:r>
      <w:proofErr w:type="spellEnd"/>
      <w:r w:rsidRPr="005E2F4B">
        <w:rPr>
          <w:sz w:val="24"/>
          <w:szCs w:val="24"/>
        </w:rPr>
        <w:t>.</w:t>
      </w:r>
    </w:p>
    <w:p w:rsidR="00AE61F0" w:rsidRDefault="005E2F4B">
      <w:pPr>
        <w:pStyle w:val="Heading1"/>
      </w:pPr>
      <w:r>
        <w:t>4. Contribuțiile membrilor echipei</w:t>
      </w:r>
    </w:p>
    <w:p w:rsidR="00B62BF1" w:rsidRDefault="00B62BF1" w:rsidP="00B62B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Mazureac</w:t>
      </w:r>
      <w:proofErr w:type="gramEnd"/>
      <w:r>
        <w:rPr>
          <w:b/>
          <w:bCs/>
        </w:rPr>
        <w:t xml:space="preserve"> Ruben:</w:t>
      </w:r>
      <w:r>
        <w:t xml:space="preserve">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</w:t>
      </w:r>
      <w:proofErr w:type="spellStart"/>
      <w:r>
        <w:t>conflicte</w:t>
      </w:r>
      <w:proofErr w:type="spellEnd"/>
      <w:r>
        <w:t xml:space="preserve">,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recurență</w:t>
      </w:r>
      <w:proofErr w:type="spellEnd"/>
      <w:r>
        <w:t xml:space="preserve"> (repeat),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salvării</w:t>
      </w:r>
      <w:proofErr w:type="spellEnd"/>
      <w:r>
        <w:t>/</w:t>
      </w:r>
      <w:proofErr w:type="spellStart"/>
      <w:r>
        <w:t>încărcării</w:t>
      </w:r>
      <w:proofErr w:type="spellEnd"/>
      <w:r>
        <w:t xml:space="preserve"> JSON,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blocare</w:t>
      </w:r>
      <w:proofErr w:type="spellEnd"/>
      <w:r>
        <w:t xml:space="preserve"> a </w:t>
      </w:r>
      <w:proofErr w:type="spellStart"/>
      <w:r>
        <w:t>evenimentelor</w:t>
      </w:r>
      <w:proofErr w:type="spellEnd"/>
      <w:r>
        <w:t>.</w:t>
      </w:r>
    </w:p>
    <w:p w:rsidR="00B62BF1" w:rsidRDefault="00B62BF1" w:rsidP="00B62B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Ionescu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Vlad-Mihai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Structura</w:t>
      </w:r>
      <w:proofErr w:type="spellEnd"/>
      <w:r>
        <w:t xml:space="preserve"> multi-</w:t>
      </w:r>
      <w:proofErr w:type="spellStart"/>
      <w:r>
        <w:t>săptămână</w:t>
      </w:r>
      <w:proofErr w:type="spellEnd"/>
      <w:r>
        <w:t xml:space="preserve">,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calendaristică</w:t>
      </w:r>
      <w:proofErr w:type="spellEnd"/>
      <w:r>
        <w:t xml:space="preserve">, design </w:t>
      </w:r>
      <w:proofErr w:type="spellStart"/>
      <w:r>
        <w:t>interfață</w:t>
      </w:r>
      <w:proofErr w:type="spellEnd"/>
      <w:r>
        <w:t xml:space="preserve"> (Dark Theme), </w:t>
      </w:r>
      <w:proofErr w:type="spellStart"/>
      <w:r>
        <w:t>mecanismul</w:t>
      </w:r>
      <w:proofErr w:type="spellEnd"/>
      <w:r>
        <w:t xml:space="preserve"> de resize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componentelor</w:t>
      </w:r>
      <w:proofErr w:type="spellEnd"/>
      <w:r>
        <w:t>.</w:t>
      </w:r>
    </w:p>
    <w:p w:rsidR="00AE61F0" w:rsidRDefault="005E2F4B">
      <w:pPr>
        <w:pStyle w:val="Heading1"/>
      </w:pPr>
      <w:r>
        <w:t>5. Dependențe și rulare</w:t>
      </w:r>
    </w:p>
    <w:p w:rsidR="005E2F4B" w:rsidRDefault="005E2F4B" w:rsidP="005E2F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Tehnologii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observate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</w:t>
      </w:r>
      <w:proofErr w:type="spellEnd"/>
      <w:r>
        <w:rPr>
          <w:sz w:val="24"/>
          <w:szCs w:val="24"/>
        </w:rPr>
        <w:t>: Python (</w:t>
      </w:r>
      <w:proofErr w:type="spellStart"/>
      <w:r>
        <w:rPr>
          <w:sz w:val="24"/>
          <w:szCs w:val="24"/>
        </w:rPr>
        <w:t>versiunea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exactă</w:t>
      </w:r>
      <w:proofErr w:type="spellEnd"/>
      <w:r>
        <w:rPr>
          <w:sz w:val="24"/>
          <w:szCs w:val="24"/>
        </w:rPr>
        <w:t xml:space="preserve"> nu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indicată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</w:t>
      </w:r>
      <w:proofErr w:type="spellEnd"/>
      <w:r>
        <w:rPr>
          <w:sz w:val="24"/>
          <w:szCs w:val="24"/>
        </w:rPr>
        <w:t>), PySide6 (</w:t>
      </w:r>
      <w:proofErr w:type="spellStart"/>
      <w:r>
        <w:rPr>
          <w:sz w:val="24"/>
          <w:szCs w:val="24"/>
        </w:rPr>
        <w:t>Qt</w:t>
      </w:r>
      <w:proofErr w:type="spellEnd"/>
      <w:r>
        <w:rPr>
          <w:sz w:val="24"/>
          <w:szCs w:val="24"/>
        </w:rPr>
        <w:t xml:space="preserve"> Widgets), </w:t>
      </w:r>
      <w:proofErr w:type="spellStart"/>
      <w:r>
        <w:rPr>
          <w:sz w:val="24"/>
          <w:szCs w:val="24"/>
        </w:rPr>
        <w:t>dataclasses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componentele</w:t>
      </w:r>
      <w:proofErr w:type="spellEnd"/>
      <w:r>
        <w:rPr>
          <w:sz w:val="24"/>
          <w:szCs w:val="24"/>
        </w:rPr>
        <w:t xml:space="preserve"> standard </w:t>
      </w:r>
      <w:proofErr w:type="spellStart"/>
      <w:r>
        <w:rPr>
          <w:sz w:val="24"/>
          <w:szCs w:val="24"/>
        </w:rPr>
        <w:t>Qt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QTableWidget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QTableWidgetItem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QInputDialog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QDrag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QMimeData</w:t>
      </w:r>
      <w:proofErr w:type="spellEnd"/>
      <w:r>
        <w:rPr>
          <w:sz w:val="24"/>
          <w:szCs w:val="24"/>
        </w:rPr>
        <w:t>, etc.</w:t>
      </w:r>
    </w:p>
    <w:p w:rsidR="005E2F4B" w:rsidRDefault="005E2F4B" w:rsidP="005E2F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prototipului</w:t>
      </w:r>
      <w:proofErr w:type="spellEnd"/>
      <w:r>
        <w:rPr>
          <w:sz w:val="24"/>
          <w:szCs w:val="24"/>
        </w:rPr>
        <w:t xml:space="preserve"> actual: </w:t>
      </w:r>
      <w:proofErr w:type="spellStart"/>
      <w:r>
        <w:rPr>
          <w:sz w:val="24"/>
          <w:szCs w:val="24"/>
        </w:rPr>
        <w:t>instalați</w:t>
      </w:r>
      <w:proofErr w:type="spellEnd"/>
      <w:r>
        <w:rPr>
          <w:sz w:val="24"/>
          <w:szCs w:val="24"/>
        </w:rPr>
        <w:t xml:space="preserve"> Python 3.x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pachetul</w:t>
      </w:r>
      <w:proofErr w:type="spellEnd"/>
      <w:r>
        <w:rPr>
          <w:sz w:val="24"/>
          <w:szCs w:val="24"/>
        </w:rPr>
        <w:t xml:space="preserve"> PySide6 (ex.: ‘pip install PySide6’), </w:t>
      </w:r>
      <w:proofErr w:type="spellStart"/>
      <w:r>
        <w:rPr>
          <w:sz w:val="24"/>
          <w:szCs w:val="24"/>
        </w:rPr>
        <w:t>apoi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rulați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fișierul</w:t>
      </w:r>
      <w:proofErr w:type="spellEnd"/>
      <w:r>
        <w:rPr>
          <w:sz w:val="24"/>
          <w:szCs w:val="24"/>
        </w:rPr>
        <w:t xml:space="preserve"> principal. </w:t>
      </w:r>
      <w:proofErr w:type="spellStart"/>
      <w:r>
        <w:rPr>
          <w:sz w:val="24"/>
          <w:szCs w:val="24"/>
        </w:rPr>
        <w:t>Aplicația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pornește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fereastră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fixă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tabelul</w:t>
      </w:r>
      <w:proofErr w:type="spellEnd"/>
      <w:r>
        <w:rPr>
          <w:sz w:val="24"/>
          <w:szCs w:val="24"/>
        </w:rPr>
        <w:t xml:space="preserve"> 24×7.</w:t>
      </w:r>
    </w:p>
    <w:p w:rsidR="00AE61F0" w:rsidRPr="005E2F4B" w:rsidRDefault="005E2F4B" w:rsidP="005E2F4B">
      <w:pPr>
        <w:rPr>
          <w:sz w:val="24"/>
          <w:szCs w:val="24"/>
        </w:rPr>
      </w:pPr>
      <w:r w:rsidRPr="005E2F4B">
        <w:rPr>
          <w:sz w:val="24"/>
          <w:szCs w:val="24"/>
        </w:rPr>
        <w:lastRenderedPageBreak/>
        <w:t xml:space="preserve"> </w:t>
      </w:r>
      <w:proofErr w:type="spellStart"/>
      <w:r w:rsidRPr="005E2F4B">
        <w:rPr>
          <w:sz w:val="24"/>
          <w:szCs w:val="24"/>
        </w:rPr>
        <w:t>Funcționalități</w:t>
      </w:r>
      <w:proofErr w:type="spellEnd"/>
      <w:r w:rsidRPr="005E2F4B">
        <w:rPr>
          <w:sz w:val="24"/>
          <w:szCs w:val="24"/>
        </w:rPr>
        <w:t xml:space="preserve"> </w:t>
      </w:r>
      <w:proofErr w:type="spellStart"/>
      <w:r w:rsidRPr="005E2F4B">
        <w:rPr>
          <w:sz w:val="24"/>
          <w:szCs w:val="24"/>
        </w:rPr>
        <w:t>noi</w:t>
      </w:r>
      <w:proofErr w:type="spellEnd"/>
      <w:r w:rsidRPr="005E2F4B">
        <w:rPr>
          <w:sz w:val="24"/>
          <w:szCs w:val="24"/>
        </w:rPr>
        <w:t xml:space="preserve">: </w:t>
      </w:r>
      <w:proofErr w:type="spellStart"/>
      <w:r w:rsidRPr="005E2F4B">
        <w:rPr>
          <w:sz w:val="24"/>
          <w:szCs w:val="24"/>
        </w:rPr>
        <w:t>salvare</w:t>
      </w:r>
      <w:proofErr w:type="spellEnd"/>
      <w:r w:rsidRPr="005E2F4B">
        <w:rPr>
          <w:sz w:val="24"/>
          <w:szCs w:val="24"/>
        </w:rPr>
        <w:t>/</w:t>
      </w:r>
      <w:proofErr w:type="spellStart"/>
      <w:r w:rsidRPr="005E2F4B">
        <w:rPr>
          <w:sz w:val="24"/>
          <w:szCs w:val="24"/>
        </w:rPr>
        <w:t>încărcare</w:t>
      </w:r>
      <w:proofErr w:type="spellEnd"/>
      <w:r w:rsidRPr="005E2F4B">
        <w:rPr>
          <w:sz w:val="24"/>
          <w:szCs w:val="24"/>
        </w:rPr>
        <w:t xml:space="preserve"> JSON, popup la suprapunere, toolbar pentru Save/Load.</w:t>
      </w:r>
    </w:p>
    <w:p w:rsidR="00AE61F0" w:rsidRDefault="00B62BF1">
      <w:pPr>
        <w:pStyle w:val="Heading1"/>
      </w:pPr>
      <w:r>
        <w:t xml:space="preserve">6. </w:t>
      </w:r>
      <w:proofErr w:type="spellStart"/>
      <w:r>
        <w:t>Concluzii</w:t>
      </w:r>
      <w:proofErr w:type="spellEnd"/>
    </w:p>
    <w:p w:rsidR="005E2F4B" w:rsidRPr="00B62BF1" w:rsidRDefault="00B62BF1">
      <w:pPr>
        <w:rPr>
          <w:sz w:val="24"/>
          <w:szCs w:val="24"/>
        </w:rPr>
      </w:pPr>
      <w:proofErr w:type="spellStart"/>
      <w:r w:rsidRPr="00B62BF1">
        <w:rPr>
          <w:sz w:val="24"/>
          <w:szCs w:val="24"/>
        </w:rPr>
        <w:t>Proiectul</w:t>
      </w:r>
      <w:proofErr w:type="spellEnd"/>
      <w:r w:rsidRPr="00B62BF1">
        <w:rPr>
          <w:sz w:val="24"/>
          <w:szCs w:val="24"/>
        </w:rPr>
        <w:t xml:space="preserve"> </w:t>
      </w:r>
      <w:proofErr w:type="gramStart"/>
      <w:r w:rsidRPr="00B62BF1">
        <w:rPr>
          <w:sz w:val="24"/>
          <w:szCs w:val="24"/>
        </w:rPr>
        <w:t>a</w:t>
      </w:r>
      <w:proofErr w:type="gram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atins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stadiul</w:t>
      </w:r>
      <w:proofErr w:type="spellEnd"/>
      <w:r w:rsidRPr="00B62BF1">
        <w:rPr>
          <w:sz w:val="24"/>
          <w:szCs w:val="24"/>
        </w:rPr>
        <w:t xml:space="preserve"> de "Production Ready" </w:t>
      </w:r>
      <w:proofErr w:type="spellStart"/>
      <w:r w:rsidRPr="00B62BF1">
        <w:rPr>
          <w:sz w:val="24"/>
          <w:szCs w:val="24"/>
        </w:rPr>
        <w:t>pentru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uz</w:t>
      </w:r>
      <w:proofErr w:type="spellEnd"/>
      <w:r w:rsidRPr="00B62BF1">
        <w:rPr>
          <w:sz w:val="24"/>
          <w:szCs w:val="24"/>
        </w:rPr>
        <w:t xml:space="preserve"> personal, </w:t>
      </w:r>
      <w:proofErr w:type="spellStart"/>
      <w:r w:rsidRPr="00B62BF1">
        <w:rPr>
          <w:sz w:val="24"/>
          <w:szCs w:val="24"/>
        </w:rPr>
        <w:t>oferind</w:t>
      </w:r>
      <w:proofErr w:type="spellEnd"/>
      <w:r w:rsidRPr="00B62BF1">
        <w:rPr>
          <w:sz w:val="24"/>
          <w:szCs w:val="24"/>
        </w:rPr>
        <w:t xml:space="preserve"> o </w:t>
      </w:r>
      <w:proofErr w:type="spellStart"/>
      <w:r w:rsidRPr="00B62BF1">
        <w:rPr>
          <w:sz w:val="24"/>
          <w:szCs w:val="24"/>
        </w:rPr>
        <w:t>experiență</w:t>
      </w:r>
      <w:proofErr w:type="spellEnd"/>
      <w:r w:rsidRPr="00B62BF1">
        <w:rPr>
          <w:sz w:val="24"/>
          <w:szCs w:val="24"/>
        </w:rPr>
        <w:t xml:space="preserve"> de </w:t>
      </w:r>
      <w:proofErr w:type="spellStart"/>
      <w:r w:rsidRPr="00B62BF1">
        <w:rPr>
          <w:sz w:val="24"/>
          <w:szCs w:val="24"/>
        </w:rPr>
        <w:t>utilizare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fluidă</w:t>
      </w:r>
      <w:proofErr w:type="spellEnd"/>
      <w:r w:rsidRPr="00B62BF1">
        <w:rPr>
          <w:sz w:val="24"/>
          <w:szCs w:val="24"/>
        </w:rPr>
        <w:t xml:space="preserve"> (</w:t>
      </w:r>
      <w:proofErr w:type="spellStart"/>
      <w:r w:rsidRPr="00B62BF1">
        <w:rPr>
          <w:sz w:val="24"/>
          <w:szCs w:val="24"/>
        </w:rPr>
        <w:t>similară</w:t>
      </w:r>
      <w:proofErr w:type="spellEnd"/>
      <w:r w:rsidRPr="00B62BF1">
        <w:rPr>
          <w:sz w:val="24"/>
          <w:szCs w:val="24"/>
        </w:rPr>
        <w:t xml:space="preserve"> cu Google Calendar </w:t>
      </w:r>
      <w:proofErr w:type="spellStart"/>
      <w:r w:rsidRPr="00B62BF1">
        <w:rPr>
          <w:sz w:val="24"/>
          <w:szCs w:val="24"/>
        </w:rPr>
        <w:t>sau</w:t>
      </w:r>
      <w:proofErr w:type="spellEnd"/>
      <w:r w:rsidRPr="00B62BF1">
        <w:rPr>
          <w:sz w:val="24"/>
          <w:szCs w:val="24"/>
        </w:rPr>
        <w:t xml:space="preserve"> Outlook) </w:t>
      </w:r>
      <w:proofErr w:type="spellStart"/>
      <w:r w:rsidRPr="00B62BF1">
        <w:rPr>
          <w:sz w:val="24"/>
          <w:szCs w:val="24"/>
        </w:rPr>
        <w:t>dar</w:t>
      </w:r>
      <w:proofErr w:type="spellEnd"/>
      <w:r w:rsidRPr="00B62BF1">
        <w:rPr>
          <w:sz w:val="24"/>
          <w:szCs w:val="24"/>
        </w:rPr>
        <w:t xml:space="preserve"> cu </w:t>
      </w:r>
      <w:proofErr w:type="spellStart"/>
      <w:r w:rsidRPr="00B62BF1">
        <w:rPr>
          <w:sz w:val="24"/>
          <w:szCs w:val="24"/>
        </w:rPr>
        <w:t>flexibilitatea</w:t>
      </w:r>
      <w:proofErr w:type="spellEnd"/>
      <w:r w:rsidRPr="00B62BF1">
        <w:rPr>
          <w:sz w:val="24"/>
          <w:szCs w:val="24"/>
        </w:rPr>
        <w:t xml:space="preserve"> </w:t>
      </w:r>
      <w:proofErr w:type="spellStart"/>
      <w:r w:rsidRPr="00B62BF1">
        <w:rPr>
          <w:sz w:val="24"/>
          <w:szCs w:val="24"/>
        </w:rPr>
        <w:t>unui</w:t>
      </w:r>
      <w:proofErr w:type="spellEnd"/>
      <w:r w:rsidRPr="00B62BF1">
        <w:rPr>
          <w:sz w:val="24"/>
          <w:szCs w:val="24"/>
        </w:rPr>
        <w:t xml:space="preserve"> scheduler manual.</w:t>
      </w:r>
      <w:bookmarkStart w:id="0" w:name="_GoBack"/>
      <w:bookmarkEnd w:id="0"/>
    </w:p>
    <w:p w:rsidR="00AE61F0" w:rsidRPr="005E2F4B" w:rsidRDefault="00AE61F0">
      <w:pPr>
        <w:rPr>
          <w:sz w:val="24"/>
          <w:szCs w:val="24"/>
        </w:rPr>
      </w:pPr>
    </w:p>
    <w:sectPr w:rsidR="00AE61F0" w:rsidRPr="005E2F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508A16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F4B"/>
    <w:rsid w:val="00AA1D8D"/>
    <w:rsid w:val="00AE61F0"/>
    <w:rsid w:val="00B47730"/>
    <w:rsid w:val="00B62B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1D59D9-F8EF-4662-A5F6-743BDA3E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F4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B62B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70E396-3015-47C7-BC0D-07E7CB3CC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2025-12-27T13:06:00Z</dcterms:modified>
  <cp:category/>
</cp:coreProperties>
</file>