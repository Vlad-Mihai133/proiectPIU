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1F0" w:rsidRDefault="005E2F4B">
      <w:pPr>
        <w:pStyle w:val="Title"/>
        <w:jc w:val="center"/>
      </w:pPr>
      <w:proofErr w:type="spellStart"/>
      <w:r>
        <w:t>ManualScheduler</w:t>
      </w:r>
      <w:proofErr w:type="spellEnd"/>
      <w:r>
        <w:t xml:space="preserve"> -</w:t>
      </w:r>
      <w:r>
        <w:t xml:space="preserve"> </w:t>
      </w:r>
      <w:proofErr w:type="spellStart"/>
      <w:r>
        <w:t>Raport</w:t>
      </w:r>
      <w:proofErr w:type="spellEnd"/>
      <w:r>
        <w:t xml:space="preserve"> de </w:t>
      </w:r>
      <w:proofErr w:type="spellStart"/>
      <w:r>
        <w:t>documentatie</w:t>
      </w:r>
      <w:proofErr w:type="spellEnd"/>
      <w:r>
        <w:t xml:space="preserve"> </w:t>
      </w:r>
    </w:p>
    <w:p w:rsidR="00AE61F0" w:rsidRPr="005E2F4B" w:rsidRDefault="005E2F4B">
      <w:pPr>
        <w:pStyle w:val="Subtitle"/>
        <w:jc w:val="center"/>
        <w:rPr>
          <w:sz w:val="26"/>
          <w:szCs w:val="26"/>
        </w:rPr>
      </w:pPr>
      <w:r w:rsidRPr="005E2F4B">
        <w:rPr>
          <w:sz w:val="26"/>
          <w:szCs w:val="26"/>
        </w:rPr>
        <w:t>Autori: Mazureac Ruben, Ionescu Vlad-Mihai</w:t>
      </w:r>
    </w:p>
    <w:p w:rsidR="00AE61F0" w:rsidRDefault="005E2F4B">
      <w:pPr>
        <w:pStyle w:val="Heading1"/>
      </w:pPr>
      <w:r>
        <w:t>1. Obiectivele proiectului</w:t>
      </w:r>
    </w:p>
    <w:p w:rsidR="00AE61F0" w:rsidRPr="005E2F4B" w:rsidRDefault="005E2F4B">
      <w:pPr>
        <w:rPr>
          <w:sz w:val="24"/>
          <w:szCs w:val="24"/>
        </w:rPr>
      </w:pPr>
      <w:r w:rsidRPr="005E2F4B">
        <w:rPr>
          <w:sz w:val="24"/>
          <w:szCs w:val="24"/>
        </w:rPr>
        <w:t xml:space="preserve">Scopul proiectului este de a oferi un instrument intuitiv pentru crearea manuală a unui orar personalizat, cu funcționalități precum </w:t>
      </w:r>
      <w:r w:rsidRPr="005E2F4B">
        <w:rPr>
          <w:sz w:val="24"/>
          <w:szCs w:val="24"/>
        </w:rPr>
        <w:t>drag &amp; drop, detectarea conflictelor, salvare și export.</w:t>
      </w:r>
    </w:p>
    <w:p w:rsidR="00AE61F0" w:rsidRPr="005E2F4B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 xml:space="preserve">Crearea unei aplicații desktop pentru realizarea manuală </w:t>
      </w:r>
      <w:proofErr w:type="gramStart"/>
      <w:r w:rsidRPr="005E2F4B">
        <w:rPr>
          <w:sz w:val="24"/>
          <w:szCs w:val="24"/>
        </w:rPr>
        <w:t>a</w:t>
      </w:r>
      <w:proofErr w:type="gramEnd"/>
      <w:r w:rsidRPr="005E2F4B">
        <w:rPr>
          <w:sz w:val="24"/>
          <w:szCs w:val="24"/>
        </w:rPr>
        <w:t xml:space="preserve"> orarelor.</w:t>
      </w:r>
    </w:p>
    <w:p w:rsidR="00AE61F0" w:rsidRPr="005E2F4B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>Implementarea funcției de drag &amp; drop pentru mutarea activităților.</w:t>
      </w:r>
    </w:p>
    <w:p w:rsidR="00AE61F0" w:rsidRPr="005E2F4B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>Detectarea automată a conflictelor de timp.</w:t>
      </w:r>
    </w:p>
    <w:p w:rsidR="00AE61F0" w:rsidRPr="005E2F4B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 xml:space="preserve">Adăugare, editare </w:t>
      </w:r>
      <w:r w:rsidRPr="005E2F4B">
        <w:rPr>
          <w:sz w:val="24"/>
          <w:szCs w:val="24"/>
        </w:rPr>
        <w:t>ș</w:t>
      </w:r>
      <w:r w:rsidRPr="005E2F4B">
        <w:rPr>
          <w:sz w:val="24"/>
          <w:szCs w:val="24"/>
        </w:rPr>
        <w:t>i ștergere taskuri.</w:t>
      </w:r>
    </w:p>
    <w:p w:rsidR="00AE61F0" w:rsidRPr="005E2F4B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>Salvarea orarului în format JSON.</w:t>
      </w:r>
    </w:p>
    <w:p w:rsidR="00AE61F0" w:rsidRPr="005E2F4B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>Export vizual în format PDF.</w:t>
      </w:r>
    </w:p>
    <w:p w:rsidR="005E2F4B" w:rsidRPr="005E2F4B" w:rsidRDefault="005E2F4B" w:rsidP="005E2F4B">
      <w:pPr>
        <w:pStyle w:val="ListBullet"/>
        <w:numPr>
          <w:ilvl w:val="0"/>
          <w:numId w:val="10"/>
        </w:numPr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t>Personalizare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vizuală</w:t>
      </w:r>
      <w:proofErr w:type="spellEnd"/>
      <w:r w:rsidRPr="005E2F4B">
        <w:rPr>
          <w:sz w:val="24"/>
          <w:szCs w:val="24"/>
        </w:rPr>
        <w:t xml:space="preserve"> (</w:t>
      </w:r>
      <w:proofErr w:type="spellStart"/>
      <w:r w:rsidRPr="005E2F4B">
        <w:rPr>
          <w:sz w:val="24"/>
          <w:szCs w:val="24"/>
        </w:rPr>
        <w:t>teme</w:t>
      </w:r>
      <w:proofErr w:type="spellEnd"/>
      <w:r w:rsidRPr="005E2F4B">
        <w:rPr>
          <w:sz w:val="24"/>
          <w:szCs w:val="24"/>
        </w:rPr>
        <w:t xml:space="preserve"> light/dark</w:t>
      </w:r>
      <w:r w:rsidRPr="005E2F4B">
        <w:rPr>
          <w:sz w:val="24"/>
          <w:szCs w:val="24"/>
        </w:rPr>
        <w:t xml:space="preserve">)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feedback </w:t>
      </w:r>
      <w:proofErr w:type="spellStart"/>
      <w:r w:rsidRPr="005E2F4B">
        <w:rPr>
          <w:sz w:val="24"/>
          <w:szCs w:val="24"/>
        </w:rPr>
        <w:t>clar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pentru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erori</w:t>
      </w:r>
      <w:proofErr w:type="spellEnd"/>
      <w:r w:rsidRPr="005E2F4B">
        <w:rPr>
          <w:sz w:val="24"/>
          <w:szCs w:val="24"/>
        </w:rPr>
        <w:t>/</w:t>
      </w:r>
      <w:proofErr w:type="spellStart"/>
      <w:r w:rsidRPr="005E2F4B">
        <w:rPr>
          <w:sz w:val="24"/>
          <w:szCs w:val="24"/>
        </w:rPr>
        <w:t>conflicte</w:t>
      </w:r>
      <w:proofErr w:type="spellEnd"/>
      <w:r w:rsidRPr="005E2F4B">
        <w:rPr>
          <w:sz w:val="24"/>
          <w:szCs w:val="24"/>
        </w:rPr>
        <w:t>.</w:t>
      </w:r>
    </w:p>
    <w:p w:rsidR="00AE61F0" w:rsidRDefault="00AE61F0" w:rsidP="005E2F4B">
      <w:pPr>
        <w:pStyle w:val="ListBullet"/>
        <w:numPr>
          <w:ilvl w:val="0"/>
          <w:numId w:val="0"/>
        </w:numPr>
        <w:ind w:left="360"/>
      </w:pPr>
    </w:p>
    <w:p w:rsidR="00AE61F0" w:rsidRDefault="005E2F4B">
      <w:pPr>
        <w:pStyle w:val="Heading1"/>
      </w:pPr>
      <w:r>
        <w:t>2. Prezentarea aplicației (stadiu actual)</w:t>
      </w:r>
    </w:p>
    <w:p w:rsidR="005E2F4B" w:rsidRPr="005E2F4B" w:rsidRDefault="005E2F4B">
      <w:pPr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t>Implementarea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curentă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folosește</w:t>
      </w:r>
      <w:proofErr w:type="spellEnd"/>
      <w:r w:rsidRPr="005E2F4B">
        <w:rPr>
          <w:sz w:val="24"/>
          <w:szCs w:val="24"/>
        </w:rPr>
        <w:t xml:space="preserve"> PySide6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oferă</w:t>
      </w:r>
      <w:proofErr w:type="spellEnd"/>
      <w:r w:rsidRPr="005E2F4B">
        <w:rPr>
          <w:sz w:val="24"/>
          <w:szCs w:val="24"/>
        </w:rPr>
        <w:t xml:space="preserve"> un </w:t>
      </w:r>
      <w:proofErr w:type="spellStart"/>
      <w:r w:rsidRPr="005E2F4B">
        <w:rPr>
          <w:sz w:val="24"/>
          <w:szCs w:val="24"/>
        </w:rPr>
        <w:t>tabel</w:t>
      </w:r>
      <w:proofErr w:type="spellEnd"/>
      <w:r w:rsidRPr="005E2F4B">
        <w:rPr>
          <w:sz w:val="24"/>
          <w:szCs w:val="24"/>
        </w:rPr>
        <w:t xml:space="preserve"> de program </w:t>
      </w:r>
      <w:proofErr w:type="spellStart"/>
      <w:r w:rsidRPr="005E2F4B">
        <w:rPr>
          <w:sz w:val="24"/>
          <w:szCs w:val="24"/>
        </w:rPr>
        <w:t>pe</w:t>
      </w:r>
      <w:proofErr w:type="spellEnd"/>
      <w:r w:rsidRPr="005E2F4B">
        <w:rPr>
          <w:sz w:val="24"/>
          <w:szCs w:val="24"/>
        </w:rPr>
        <w:t xml:space="preserve"> 7 </w:t>
      </w:r>
      <w:proofErr w:type="spellStart"/>
      <w:r w:rsidRPr="005E2F4B">
        <w:rPr>
          <w:sz w:val="24"/>
          <w:szCs w:val="24"/>
        </w:rPr>
        <w:t>zile</w:t>
      </w:r>
      <w:proofErr w:type="spellEnd"/>
      <w:r w:rsidRPr="005E2F4B">
        <w:rPr>
          <w:sz w:val="24"/>
          <w:szCs w:val="24"/>
        </w:rPr>
        <w:t xml:space="preserve"> × 24 ore, </w:t>
      </w:r>
      <w:proofErr w:type="spellStart"/>
      <w:r w:rsidRPr="005E2F4B">
        <w:rPr>
          <w:sz w:val="24"/>
          <w:szCs w:val="24"/>
        </w:rPr>
        <w:t>în</w:t>
      </w:r>
      <w:proofErr w:type="spellEnd"/>
      <w:r w:rsidRPr="005E2F4B">
        <w:rPr>
          <w:sz w:val="24"/>
          <w:szCs w:val="24"/>
        </w:rPr>
        <w:t xml:space="preserve"> care </w:t>
      </w:r>
      <w:proofErr w:type="spellStart"/>
      <w:r w:rsidRPr="005E2F4B">
        <w:rPr>
          <w:sz w:val="24"/>
          <w:szCs w:val="24"/>
        </w:rPr>
        <w:t>utilizatorul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poate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adăuga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evenimente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prin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dublu</w:t>
      </w:r>
      <w:proofErr w:type="spellEnd"/>
      <w:r w:rsidRPr="005E2F4B">
        <w:rPr>
          <w:sz w:val="24"/>
          <w:szCs w:val="24"/>
        </w:rPr>
        <w:t xml:space="preserve">-click, le </w:t>
      </w:r>
      <w:proofErr w:type="spellStart"/>
      <w:r w:rsidRPr="005E2F4B">
        <w:rPr>
          <w:sz w:val="24"/>
          <w:szCs w:val="24"/>
        </w:rPr>
        <w:t>poate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muta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prin</w:t>
      </w:r>
      <w:proofErr w:type="spellEnd"/>
      <w:r w:rsidRPr="005E2F4B">
        <w:rPr>
          <w:sz w:val="24"/>
          <w:szCs w:val="24"/>
        </w:rPr>
        <w:t xml:space="preserve"> drag &amp; drop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le </w:t>
      </w:r>
      <w:proofErr w:type="spellStart"/>
      <w:r w:rsidRPr="005E2F4B">
        <w:rPr>
          <w:sz w:val="24"/>
          <w:szCs w:val="24"/>
        </w:rPr>
        <w:t>poate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redimensiona</w:t>
      </w:r>
      <w:proofErr w:type="spellEnd"/>
      <w:r w:rsidRPr="005E2F4B">
        <w:rPr>
          <w:sz w:val="24"/>
          <w:szCs w:val="24"/>
        </w:rPr>
        <w:t xml:space="preserve"> vertical (</w:t>
      </w:r>
      <w:proofErr w:type="spellStart"/>
      <w:r w:rsidRPr="005E2F4B">
        <w:rPr>
          <w:sz w:val="24"/>
          <w:szCs w:val="24"/>
        </w:rPr>
        <w:t>durata</w:t>
      </w:r>
      <w:proofErr w:type="spellEnd"/>
      <w:r w:rsidRPr="005E2F4B">
        <w:rPr>
          <w:sz w:val="24"/>
          <w:szCs w:val="24"/>
        </w:rPr>
        <w:t xml:space="preserve">) </w:t>
      </w:r>
      <w:proofErr w:type="spellStart"/>
      <w:r w:rsidRPr="005E2F4B">
        <w:rPr>
          <w:sz w:val="24"/>
          <w:szCs w:val="24"/>
        </w:rPr>
        <w:t>prin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manipularea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marginilor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celulei</w:t>
      </w:r>
      <w:proofErr w:type="spellEnd"/>
      <w:r w:rsidRPr="005E2F4B">
        <w:rPr>
          <w:sz w:val="24"/>
          <w:szCs w:val="24"/>
        </w:rPr>
        <w:t xml:space="preserve">. </w:t>
      </w:r>
      <w:proofErr w:type="spellStart"/>
      <w:r w:rsidRPr="005E2F4B">
        <w:rPr>
          <w:sz w:val="24"/>
          <w:szCs w:val="24"/>
        </w:rPr>
        <w:t>Sunt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gestionate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suprapunerile</w:t>
      </w:r>
      <w:proofErr w:type="spellEnd"/>
      <w:r w:rsidRPr="005E2F4B">
        <w:rPr>
          <w:sz w:val="24"/>
          <w:szCs w:val="24"/>
        </w:rPr>
        <w:t xml:space="preserve">: la drop, se </w:t>
      </w:r>
      <w:proofErr w:type="spellStart"/>
      <w:r w:rsidRPr="005E2F4B">
        <w:rPr>
          <w:sz w:val="24"/>
          <w:szCs w:val="24"/>
        </w:rPr>
        <w:t>calculează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intersecția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aceeași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coloană</w:t>
      </w:r>
      <w:proofErr w:type="spellEnd"/>
      <w:r w:rsidRPr="005E2F4B">
        <w:rPr>
          <w:sz w:val="24"/>
          <w:szCs w:val="24"/>
        </w:rPr>
        <w:t xml:space="preserve"> (</w:t>
      </w:r>
      <w:proofErr w:type="spellStart"/>
      <w:r w:rsidRPr="005E2F4B">
        <w:rPr>
          <w:sz w:val="24"/>
          <w:szCs w:val="24"/>
        </w:rPr>
        <w:t>zi</w:t>
      </w:r>
      <w:proofErr w:type="spellEnd"/>
      <w:r w:rsidRPr="005E2F4B">
        <w:rPr>
          <w:sz w:val="24"/>
          <w:szCs w:val="24"/>
        </w:rPr>
        <w:t xml:space="preserve">), </w:t>
      </w:r>
      <w:proofErr w:type="spellStart"/>
      <w:r w:rsidRPr="005E2F4B">
        <w:rPr>
          <w:sz w:val="24"/>
          <w:szCs w:val="24"/>
        </w:rPr>
        <w:t>iar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evenimentul</w:t>
      </w:r>
      <w:proofErr w:type="spellEnd"/>
      <w:r w:rsidRPr="005E2F4B">
        <w:rPr>
          <w:sz w:val="24"/>
          <w:szCs w:val="24"/>
        </w:rPr>
        <w:t xml:space="preserve"> de </w:t>
      </w:r>
      <w:proofErr w:type="spellStart"/>
      <w:r w:rsidRPr="005E2F4B">
        <w:rPr>
          <w:sz w:val="24"/>
          <w:szCs w:val="24"/>
        </w:rPr>
        <w:t>sus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proofErr w:type="gramStart"/>
      <w:r w:rsidRPr="005E2F4B">
        <w:rPr>
          <w:sz w:val="24"/>
          <w:szCs w:val="24"/>
        </w:rPr>
        <w:t>este</w:t>
      </w:r>
      <w:proofErr w:type="spellEnd"/>
      <w:proofErr w:type="gram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micșorat</w:t>
      </w:r>
      <w:proofErr w:type="spellEnd"/>
      <w:r w:rsidRPr="005E2F4B">
        <w:rPr>
          <w:sz w:val="24"/>
          <w:szCs w:val="24"/>
        </w:rPr>
        <w:t xml:space="preserve"> exact cu </w:t>
      </w:r>
      <w:proofErr w:type="spellStart"/>
      <w:r w:rsidRPr="005E2F4B">
        <w:rPr>
          <w:sz w:val="24"/>
          <w:szCs w:val="24"/>
        </w:rPr>
        <w:t>lungimea</w:t>
      </w:r>
      <w:proofErr w:type="spellEnd"/>
      <w:r w:rsidRPr="005E2F4B">
        <w:rPr>
          <w:sz w:val="24"/>
          <w:szCs w:val="24"/>
        </w:rPr>
        <w:t xml:space="preserve"> overlap-</w:t>
      </w:r>
      <w:proofErr w:type="spellStart"/>
      <w:r w:rsidRPr="005E2F4B">
        <w:rPr>
          <w:sz w:val="24"/>
          <w:szCs w:val="24"/>
        </w:rPr>
        <w:t>ului</w:t>
      </w:r>
      <w:proofErr w:type="spellEnd"/>
      <w:r w:rsidRPr="005E2F4B">
        <w:rPr>
          <w:sz w:val="24"/>
          <w:szCs w:val="24"/>
        </w:rPr>
        <w:t xml:space="preserve">. </w:t>
      </w:r>
      <w:proofErr w:type="spellStart"/>
      <w:r w:rsidRPr="005E2F4B">
        <w:rPr>
          <w:sz w:val="24"/>
          <w:szCs w:val="24"/>
        </w:rPr>
        <w:t>Modelul</w:t>
      </w:r>
      <w:proofErr w:type="spellEnd"/>
      <w:r w:rsidRPr="005E2F4B">
        <w:rPr>
          <w:sz w:val="24"/>
          <w:szCs w:val="24"/>
        </w:rPr>
        <w:t xml:space="preserve"> intern </w:t>
      </w:r>
      <w:proofErr w:type="spellStart"/>
      <w:r w:rsidRPr="005E2F4B">
        <w:rPr>
          <w:sz w:val="24"/>
          <w:szCs w:val="24"/>
        </w:rPr>
        <w:t>stochează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evenimentele</w:t>
      </w:r>
      <w:proofErr w:type="spellEnd"/>
      <w:r w:rsidRPr="005E2F4B">
        <w:rPr>
          <w:sz w:val="24"/>
          <w:szCs w:val="24"/>
        </w:rPr>
        <w:t xml:space="preserve"> (</w:t>
      </w:r>
      <w:proofErr w:type="spellStart"/>
      <w:r w:rsidRPr="005E2F4B">
        <w:rPr>
          <w:sz w:val="24"/>
          <w:szCs w:val="24"/>
        </w:rPr>
        <w:t>titlu</w:t>
      </w:r>
      <w:proofErr w:type="spellEnd"/>
      <w:r w:rsidRPr="005E2F4B">
        <w:rPr>
          <w:sz w:val="24"/>
          <w:szCs w:val="24"/>
        </w:rPr>
        <w:t xml:space="preserve">, </w:t>
      </w:r>
      <w:proofErr w:type="spellStart"/>
      <w:r w:rsidRPr="005E2F4B">
        <w:rPr>
          <w:sz w:val="24"/>
          <w:szCs w:val="24"/>
        </w:rPr>
        <w:t>zi</w:t>
      </w:r>
      <w:proofErr w:type="spellEnd"/>
      <w:r w:rsidRPr="005E2F4B">
        <w:rPr>
          <w:sz w:val="24"/>
          <w:szCs w:val="24"/>
        </w:rPr>
        <w:t xml:space="preserve">, start, </w:t>
      </w:r>
      <w:proofErr w:type="spellStart"/>
      <w:r w:rsidRPr="005E2F4B">
        <w:rPr>
          <w:sz w:val="24"/>
          <w:szCs w:val="24"/>
        </w:rPr>
        <w:t>durată</w:t>
      </w:r>
      <w:proofErr w:type="spellEnd"/>
      <w:r w:rsidRPr="005E2F4B">
        <w:rPr>
          <w:sz w:val="24"/>
          <w:szCs w:val="24"/>
        </w:rPr>
        <w:t xml:space="preserve">, </w:t>
      </w:r>
      <w:proofErr w:type="spellStart"/>
      <w:r w:rsidRPr="005E2F4B">
        <w:rPr>
          <w:sz w:val="24"/>
          <w:szCs w:val="24"/>
        </w:rPr>
        <w:t>culoare</w:t>
      </w:r>
      <w:proofErr w:type="spellEnd"/>
      <w:r w:rsidRPr="005E2F4B">
        <w:rPr>
          <w:sz w:val="24"/>
          <w:szCs w:val="24"/>
        </w:rPr>
        <w:t xml:space="preserve">)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sincronizează</w:t>
      </w:r>
      <w:proofErr w:type="spellEnd"/>
      <w:r w:rsidRPr="005E2F4B">
        <w:rPr>
          <w:sz w:val="24"/>
          <w:szCs w:val="24"/>
        </w:rPr>
        <w:t xml:space="preserve"> UI-</w:t>
      </w:r>
      <w:proofErr w:type="spellStart"/>
      <w:r w:rsidRPr="005E2F4B">
        <w:rPr>
          <w:sz w:val="24"/>
          <w:szCs w:val="24"/>
        </w:rPr>
        <w:t>ul</w:t>
      </w:r>
      <w:proofErr w:type="spellEnd"/>
      <w:r w:rsidRPr="005E2F4B">
        <w:rPr>
          <w:sz w:val="24"/>
          <w:szCs w:val="24"/>
        </w:rPr>
        <w:t xml:space="preserve"> la </w:t>
      </w:r>
      <w:proofErr w:type="spellStart"/>
      <w:r w:rsidRPr="005E2F4B">
        <w:rPr>
          <w:sz w:val="24"/>
          <w:szCs w:val="24"/>
        </w:rPr>
        <w:t>mutări</w:t>
      </w:r>
      <w:proofErr w:type="spellEnd"/>
      <w:r w:rsidRPr="005E2F4B">
        <w:rPr>
          <w:sz w:val="24"/>
          <w:szCs w:val="24"/>
        </w:rPr>
        <w:t>/</w:t>
      </w:r>
      <w:proofErr w:type="spellStart"/>
      <w:r w:rsidRPr="005E2F4B">
        <w:rPr>
          <w:sz w:val="24"/>
          <w:szCs w:val="24"/>
        </w:rPr>
        <w:t>redimensionări</w:t>
      </w:r>
      <w:proofErr w:type="spellEnd"/>
      <w:r w:rsidRPr="005E2F4B">
        <w:rPr>
          <w:sz w:val="24"/>
          <w:szCs w:val="24"/>
        </w:rPr>
        <w:t>.</w:t>
      </w:r>
    </w:p>
    <w:p w:rsidR="005E2F4B" w:rsidRPr="005E2F4B" w:rsidRDefault="005E2F4B" w:rsidP="005E2F4B">
      <w:pPr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t>Funcționalități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vizibile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în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prototip</w:t>
      </w:r>
      <w:proofErr w:type="spellEnd"/>
      <w:r w:rsidRPr="005E2F4B">
        <w:rPr>
          <w:sz w:val="24"/>
          <w:szCs w:val="24"/>
        </w:rPr>
        <w:t>:</w:t>
      </w:r>
    </w:p>
    <w:p w:rsidR="005E2F4B" w:rsidRPr="005E2F4B" w:rsidRDefault="005E2F4B" w:rsidP="005E2F4B">
      <w:pPr>
        <w:pStyle w:val="ListBullet"/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t>Gridul</w:t>
      </w:r>
      <w:proofErr w:type="spellEnd"/>
      <w:r w:rsidRPr="005E2F4B">
        <w:rPr>
          <w:sz w:val="24"/>
          <w:szCs w:val="24"/>
        </w:rPr>
        <w:t xml:space="preserve"> 24×7 cu </w:t>
      </w:r>
      <w:proofErr w:type="spellStart"/>
      <w:r w:rsidRPr="005E2F4B">
        <w:rPr>
          <w:sz w:val="24"/>
          <w:szCs w:val="24"/>
        </w:rPr>
        <w:t>antete</w:t>
      </w:r>
      <w:proofErr w:type="spellEnd"/>
      <w:r w:rsidRPr="005E2F4B">
        <w:rPr>
          <w:sz w:val="24"/>
          <w:szCs w:val="24"/>
        </w:rPr>
        <w:t xml:space="preserve"> de </w:t>
      </w:r>
      <w:proofErr w:type="spellStart"/>
      <w:r w:rsidRPr="005E2F4B">
        <w:rPr>
          <w:sz w:val="24"/>
          <w:szCs w:val="24"/>
        </w:rPr>
        <w:t>zile</w:t>
      </w:r>
      <w:proofErr w:type="spellEnd"/>
      <w:r w:rsidRPr="005E2F4B">
        <w:rPr>
          <w:sz w:val="24"/>
          <w:szCs w:val="24"/>
        </w:rPr>
        <w:t xml:space="preserve"> (Monday–Sunday)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ore (0:00–23:00).</w:t>
      </w:r>
    </w:p>
    <w:p w:rsidR="005E2F4B" w:rsidRPr="005E2F4B" w:rsidRDefault="005E2F4B" w:rsidP="005E2F4B">
      <w:pPr>
        <w:pStyle w:val="ListBullet"/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t>Adăugare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rapidă</w:t>
      </w:r>
      <w:proofErr w:type="spellEnd"/>
      <w:r w:rsidRPr="005E2F4B">
        <w:rPr>
          <w:sz w:val="24"/>
          <w:szCs w:val="24"/>
        </w:rPr>
        <w:t xml:space="preserve"> de </w:t>
      </w:r>
      <w:proofErr w:type="spellStart"/>
      <w:r w:rsidRPr="005E2F4B">
        <w:rPr>
          <w:sz w:val="24"/>
          <w:szCs w:val="24"/>
        </w:rPr>
        <w:t>eveniment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prin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dublu</w:t>
      </w:r>
      <w:proofErr w:type="spellEnd"/>
      <w:r w:rsidRPr="005E2F4B">
        <w:rPr>
          <w:sz w:val="24"/>
          <w:szCs w:val="24"/>
        </w:rPr>
        <w:t>-click (</w:t>
      </w:r>
      <w:proofErr w:type="spellStart"/>
      <w:r w:rsidRPr="005E2F4B">
        <w:rPr>
          <w:sz w:val="24"/>
          <w:szCs w:val="24"/>
        </w:rPr>
        <w:t>titlu</w:t>
      </w:r>
      <w:proofErr w:type="spellEnd"/>
      <w:r w:rsidRPr="005E2F4B">
        <w:rPr>
          <w:sz w:val="24"/>
          <w:szCs w:val="24"/>
        </w:rPr>
        <w:t xml:space="preserve">, </w:t>
      </w:r>
      <w:proofErr w:type="spellStart"/>
      <w:r w:rsidRPr="005E2F4B">
        <w:rPr>
          <w:sz w:val="24"/>
          <w:szCs w:val="24"/>
        </w:rPr>
        <w:t>culoare</w:t>
      </w:r>
      <w:proofErr w:type="spellEnd"/>
      <w:r w:rsidRPr="005E2F4B">
        <w:rPr>
          <w:sz w:val="24"/>
          <w:szCs w:val="24"/>
        </w:rPr>
        <w:t xml:space="preserve"> random).</w:t>
      </w:r>
    </w:p>
    <w:p w:rsidR="005E2F4B" w:rsidRPr="005E2F4B" w:rsidRDefault="005E2F4B" w:rsidP="005E2F4B">
      <w:pPr>
        <w:pStyle w:val="ListBullet"/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t>Mutare</w:t>
      </w:r>
      <w:proofErr w:type="spellEnd"/>
      <w:r w:rsidRPr="005E2F4B">
        <w:rPr>
          <w:sz w:val="24"/>
          <w:szCs w:val="24"/>
        </w:rPr>
        <w:t xml:space="preserve"> cu drag &amp; drop </w:t>
      </w:r>
      <w:proofErr w:type="spellStart"/>
      <w:r w:rsidRPr="005E2F4B">
        <w:rPr>
          <w:sz w:val="24"/>
          <w:szCs w:val="24"/>
        </w:rPr>
        <w:t>între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intervale</w:t>
      </w:r>
      <w:proofErr w:type="spellEnd"/>
      <w:r w:rsidRPr="005E2F4B">
        <w:rPr>
          <w:sz w:val="24"/>
          <w:szCs w:val="24"/>
        </w:rPr>
        <w:t>/</w:t>
      </w:r>
      <w:proofErr w:type="spellStart"/>
      <w:r w:rsidRPr="005E2F4B">
        <w:rPr>
          <w:sz w:val="24"/>
          <w:szCs w:val="24"/>
        </w:rPr>
        <w:t>oră</w:t>
      </w:r>
      <w:proofErr w:type="spellEnd"/>
      <w:r w:rsidRPr="005E2F4B">
        <w:rPr>
          <w:sz w:val="24"/>
          <w:szCs w:val="24"/>
        </w:rPr>
        <w:t>/</w:t>
      </w:r>
      <w:proofErr w:type="spellStart"/>
      <w:r w:rsidRPr="005E2F4B">
        <w:rPr>
          <w:sz w:val="24"/>
          <w:szCs w:val="24"/>
        </w:rPr>
        <w:t>zi</w:t>
      </w:r>
      <w:proofErr w:type="spellEnd"/>
      <w:r w:rsidRPr="005E2F4B">
        <w:rPr>
          <w:sz w:val="24"/>
          <w:szCs w:val="24"/>
        </w:rPr>
        <w:t xml:space="preserve"> (</w:t>
      </w:r>
      <w:proofErr w:type="spellStart"/>
      <w:r w:rsidRPr="005E2F4B">
        <w:rPr>
          <w:sz w:val="24"/>
          <w:szCs w:val="24"/>
        </w:rPr>
        <w:t>InternalMove</w:t>
      </w:r>
      <w:proofErr w:type="spellEnd"/>
      <w:r w:rsidRPr="005E2F4B">
        <w:rPr>
          <w:sz w:val="24"/>
          <w:szCs w:val="24"/>
        </w:rPr>
        <w:t>).</w:t>
      </w:r>
    </w:p>
    <w:p w:rsidR="005E2F4B" w:rsidRPr="005E2F4B" w:rsidRDefault="005E2F4B" w:rsidP="005E2F4B">
      <w:pPr>
        <w:pStyle w:val="ListBullet"/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t>Redimensionare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durată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prin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prinderea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marginii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superioare</w:t>
      </w:r>
      <w:proofErr w:type="spellEnd"/>
      <w:r w:rsidRPr="005E2F4B">
        <w:rPr>
          <w:sz w:val="24"/>
          <w:szCs w:val="24"/>
        </w:rPr>
        <w:t>/</w:t>
      </w:r>
      <w:proofErr w:type="spellStart"/>
      <w:r w:rsidRPr="005E2F4B">
        <w:rPr>
          <w:sz w:val="24"/>
          <w:szCs w:val="24"/>
        </w:rPr>
        <w:t>inferioare</w:t>
      </w:r>
      <w:proofErr w:type="spellEnd"/>
      <w:r w:rsidRPr="005E2F4B">
        <w:rPr>
          <w:sz w:val="24"/>
          <w:szCs w:val="24"/>
        </w:rPr>
        <w:t xml:space="preserve"> (cursor </w:t>
      </w:r>
      <w:proofErr w:type="spellStart"/>
      <w:r w:rsidRPr="005E2F4B">
        <w:rPr>
          <w:sz w:val="24"/>
          <w:szCs w:val="24"/>
        </w:rPr>
        <w:t>SizeVer</w:t>
      </w:r>
      <w:proofErr w:type="spellEnd"/>
      <w:r w:rsidRPr="005E2F4B">
        <w:rPr>
          <w:sz w:val="24"/>
          <w:szCs w:val="24"/>
        </w:rPr>
        <w:t>).</w:t>
      </w:r>
    </w:p>
    <w:p w:rsidR="005E2F4B" w:rsidRPr="005E2F4B" w:rsidRDefault="005E2F4B" w:rsidP="005E2F4B">
      <w:pPr>
        <w:pStyle w:val="ListBullet"/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t>Gestionarea</w:t>
      </w:r>
      <w:proofErr w:type="spellEnd"/>
      <w:r w:rsidRPr="005E2F4B">
        <w:rPr>
          <w:sz w:val="24"/>
          <w:szCs w:val="24"/>
        </w:rPr>
        <w:t xml:space="preserve"> ‘span’-</w:t>
      </w:r>
      <w:proofErr w:type="spellStart"/>
      <w:r w:rsidRPr="005E2F4B">
        <w:rPr>
          <w:sz w:val="24"/>
          <w:szCs w:val="24"/>
        </w:rPr>
        <w:t>urilor</w:t>
      </w:r>
      <w:proofErr w:type="spellEnd"/>
      <w:r w:rsidRPr="005E2F4B">
        <w:rPr>
          <w:sz w:val="24"/>
          <w:szCs w:val="24"/>
        </w:rPr>
        <w:t xml:space="preserve"> (</w:t>
      </w:r>
      <w:proofErr w:type="spellStart"/>
      <w:r w:rsidRPr="005E2F4B">
        <w:rPr>
          <w:sz w:val="24"/>
          <w:szCs w:val="24"/>
        </w:rPr>
        <w:t>QTableWidget</w:t>
      </w:r>
      <w:proofErr w:type="spellEnd"/>
      <w:r w:rsidRPr="005E2F4B">
        <w:rPr>
          <w:sz w:val="24"/>
          <w:szCs w:val="24"/>
        </w:rPr>
        <w:t>::</w:t>
      </w:r>
      <w:proofErr w:type="spellStart"/>
      <w:r w:rsidRPr="005E2F4B">
        <w:rPr>
          <w:sz w:val="24"/>
          <w:szCs w:val="24"/>
        </w:rPr>
        <w:t>setSpan</w:t>
      </w:r>
      <w:proofErr w:type="spellEnd"/>
      <w:r w:rsidRPr="005E2F4B">
        <w:rPr>
          <w:sz w:val="24"/>
          <w:szCs w:val="24"/>
        </w:rPr>
        <w:t xml:space="preserve">) </w:t>
      </w:r>
      <w:proofErr w:type="spellStart"/>
      <w:r w:rsidRPr="005E2F4B">
        <w:rPr>
          <w:sz w:val="24"/>
          <w:szCs w:val="24"/>
        </w:rPr>
        <w:t>pentru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reprezentarea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duratei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unui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eveniment</w:t>
      </w:r>
      <w:proofErr w:type="spellEnd"/>
      <w:r w:rsidRPr="005E2F4B">
        <w:rPr>
          <w:sz w:val="24"/>
          <w:szCs w:val="24"/>
        </w:rPr>
        <w:t>.</w:t>
      </w:r>
    </w:p>
    <w:p w:rsidR="005E2F4B" w:rsidRPr="005E2F4B" w:rsidRDefault="005E2F4B" w:rsidP="005E2F4B">
      <w:pPr>
        <w:pStyle w:val="ListBullet"/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lastRenderedPageBreak/>
        <w:t>Detectarea</w:t>
      </w:r>
      <w:proofErr w:type="spellEnd"/>
      <w:r w:rsidRPr="005E2F4B">
        <w:rPr>
          <w:sz w:val="24"/>
          <w:szCs w:val="24"/>
        </w:rPr>
        <w:t xml:space="preserve"> overlap-</w:t>
      </w:r>
      <w:proofErr w:type="spellStart"/>
      <w:r w:rsidRPr="005E2F4B">
        <w:rPr>
          <w:sz w:val="24"/>
          <w:szCs w:val="24"/>
        </w:rPr>
        <w:t>ului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în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aceeași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zi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ajustarea</w:t>
      </w:r>
      <w:proofErr w:type="spellEnd"/>
      <w:r w:rsidRPr="005E2F4B">
        <w:rPr>
          <w:sz w:val="24"/>
          <w:szCs w:val="24"/>
        </w:rPr>
        <w:t xml:space="preserve"> (shrink) </w:t>
      </w:r>
      <w:proofErr w:type="spellStart"/>
      <w:r w:rsidRPr="005E2F4B">
        <w:rPr>
          <w:sz w:val="24"/>
          <w:szCs w:val="24"/>
        </w:rPr>
        <w:t>controlată</w:t>
      </w:r>
      <w:proofErr w:type="spellEnd"/>
      <w:r w:rsidRPr="005E2F4B">
        <w:rPr>
          <w:sz w:val="24"/>
          <w:szCs w:val="24"/>
        </w:rPr>
        <w:t>.</w:t>
      </w:r>
    </w:p>
    <w:p w:rsidR="00AE61F0" w:rsidRPr="005E2F4B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>P</w:t>
      </w:r>
      <w:r w:rsidRPr="005E2F4B">
        <w:rPr>
          <w:sz w:val="24"/>
          <w:szCs w:val="24"/>
        </w:rPr>
        <w:t xml:space="preserve">opup de </w:t>
      </w:r>
      <w:proofErr w:type="spellStart"/>
      <w:r w:rsidRPr="005E2F4B">
        <w:rPr>
          <w:sz w:val="24"/>
          <w:szCs w:val="24"/>
        </w:rPr>
        <w:t>confirmare</w:t>
      </w:r>
      <w:proofErr w:type="spellEnd"/>
      <w:r w:rsidRPr="005E2F4B">
        <w:rPr>
          <w:sz w:val="24"/>
          <w:szCs w:val="24"/>
        </w:rPr>
        <w:t xml:space="preserve"> la suprapunere (Yes/No) pentru aplicarea ajustării.</w:t>
      </w:r>
    </w:p>
    <w:p w:rsidR="00AE61F0" w:rsidRPr="005E2F4B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>Condiție</w:t>
      </w:r>
      <w:r w:rsidRPr="005E2F4B">
        <w:rPr>
          <w:sz w:val="24"/>
          <w:szCs w:val="24"/>
        </w:rPr>
        <w:t xml:space="preserve"> pentru self-overlap: mutare fără popup și fără micșorare.</w:t>
      </w:r>
    </w:p>
    <w:p w:rsidR="00AE61F0" w:rsidRPr="005E2F4B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>Funcționalități de salvare și încărcare orar în format JSON.</w:t>
      </w:r>
    </w:p>
    <w:p w:rsidR="00AE61F0" w:rsidRPr="005E2F4B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 xml:space="preserve">Integrarea butoanelor </w:t>
      </w:r>
      <w:proofErr w:type="gramStart"/>
      <w:r w:rsidRPr="005E2F4B">
        <w:rPr>
          <w:sz w:val="24"/>
          <w:szCs w:val="24"/>
        </w:rPr>
        <w:t>Save</w:t>
      </w:r>
      <w:proofErr w:type="gramEnd"/>
      <w:r w:rsidRPr="005E2F4B">
        <w:rPr>
          <w:sz w:val="24"/>
          <w:szCs w:val="24"/>
        </w:rPr>
        <w:t xml:space="preserve"> și Load în toolbar pentru acces rapid.</w:t>
      </w:r>
    </w:p>
    <w:p w:rsidR="00AE61F0" w:rsidRDefault="005E2F4B">
      <w:pPr>
        <w:pStyle w:val="Heading1"/>
      </w:pPr>
      <w:r>
        <w:t>3. Implementare și utilizare</w:t>
      </w:r>
    </w:p>
    <w:p w:rsidR="005E2F4B" w:rsidRPr="005E2F4B" w:rsidRDefault="005E2F4B" w:rsidP="005E2F4B">
      <w:pPr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t>Arhitectura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prototipului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proofErr w:type="gramStart"/>
      <w:r w:rsidRPr="005E2F4B">
        <w:rPr>
          <w:sz w:val="24"/>
          <w:szCs w:val="24"/>
        </w:rPr>
        <w:t>este</w:t>
      </w:r>
      <w:proofErr w:type="spellEnd"/>
      <w:proofErr w:type="gram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centrată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clasele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CalendarEvent</w:t>
      </w:r>
      <w:proofErr w:type="spellEnd"/>
      <w:r w:rsidRPr="005E2F4B">
        <w:rPr>
          <w:sz w:val="24"/>
          <w:szCs w:val="24"/>
        </w:rPr>
        <w:t xml:space="preserve"> (</w:t>
      </w:r>
      <w:proofErr w:type="spellStart"/>
      <w:r w:rsidRPr="005E2F4B">
        <w:rPr>
          <w:sz w:val="24"/>
          <w:szCs w:val="24"/>
        </w:rPr>
        <w:t>dataclass</w:t>
      </w:r>
      <w:proofErr w:type="spellEnd"/>
      <w:r w:rsidRPr="005E2F4B">
        <w:rPr>
          <w:sz w:val="24"/>
          <w:szCs w:val="24"/>
        </w:rPr>
        <w:t xml:space="preserve">)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ScheduleTable</w:t>
      </w:r>
      <w:proofErr w:type="spellEnd"/>
      <w:r w:rsidRPr="005E2F4B">
        <w:rPr>
          <w:sz w:val="24"/>
          <w:szCs w:val="24"/>
        </w:rPr>
        <w:t xml:space="preserve"> (</w:t>
      </w:r>
      <w:proofErr w:type="spellStart"/>
      <w:r w:rsidRPr="005E2F4B">
        <w:rPr>
          <w:sz w:val="24"/>
          <w:szCs w:val="24"/>
        </w:rPr>
        <w:t>derivat</w:t>
      </w:r>
      <w:proofErr w:type="spellEnd"/>
      <w:r w:rsidRPr="005E2F4B">
        <w:rPr>
          <w:sz w:val="24"/>
          <w:szCs w:val="24"/>
        </w:rPr>
        <w:t xml:space="preserve"> din </w:t>
      </w:r>
      <w:proofErr w:type="spellStart"/>
      <w:r w:rsidRPr="005E2F4B">
        <w:rPr>
          <w:sz w:val="24"/>
          <w:szCs w:val="24"/>
        </w:rPr>
        <w:t>QTableWidget</w:t>
      </w:r>
      <w:proofErr w:type="spellEnd"/>
      <w:r w:rsidRPr="005E2F4B">
        <w:rPr>
          <w:sz w:val="24"/>
          <w:szCs w:val="24"/>
        </w:rPr>
        <w:t xml:space="preserve">). </w:t>
      </w:r>
      <w:proofErr w:type="spellStart"/>
      <w:r w:rsidRPr="005E2F4B">
        <w:rPr>
          <w:sz w:val="24"/>
          <w:szCs w:val="24"/>
        </w:rPr>
        <w:t>ScheduleTable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gestionează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evenimentele</w:t>
      </w:r>
      <w:proofErr w:type="spellEnd"/>
      <w:r w:rsidRPr="005E2F4B">
        <w:rPr>
          <w:sz w:val="24"/>
          <w:szCs w:val="24"/>
        </w:rPr>
        <w:t xml:space="preserve">, </w:t>
      </w:r>
      <w:proofErr w:type="spellStart"/>
      <w:r w:rsidRPr="005E2F4B">
        <w:rPr>
          <w:sz w:val="24"/>
          <w:szCs w:val="24"/>
        </w:rPr>
        <w:t>operațiile</w:t>
      </w:r>
      <w:proofErr w:type="spellEnd"/>
      <w:r w:rsidRPr="005E2F4B">
        <w:rPr>
          <w:sz w:val="24"/>
          <w:szCs w:val="24"/>
        </w:rPr>
        <w:t xml:space="preserve"> de drag, drop, resize, </w:t>
      </w:r>
      <w:proofErr w:type="spellStart"/>
      <w:r w:rsidRPr="005E2F4B">
        <w:rPr>
          <w:sz w:val="24"/>
          <w:szCs w:val="24"/>
        </w:rPr>
        <w:t>calculul</w:t>
      </w:r>
      <w:proofErr w:type="spellEnd"/>
      <w:r w:rsidRPr="005E2F4B">
        <w:rPr>
          <w:sz w:val="24"/>
          <w:szCs w:val="24"/>
        </w:rPr>
        <w:t xml:space="preserve"> overlap-</w:t>
      </w:r>
      <w:proofErr w:type="spellStart"/>
      <w:r w:rsidRPr="005E2F4B">
        <w:rPr>
          <w:sz w:val="24"/>
          <w:szCs w:val="24"/>
        </w:rPr>
        <w:t>urilor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actualizarea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vizuală</w:t>
      </w:r>
      <w:proofErr w:type="spellEnd"/>
      <w:r w:rsidRPr="005E2F4B">
        <w:rPr>
          <w:sz w:val="24"/>
          <w:szCs w:val="24"/>
        </w:rPr>
        <w:t xml:space="preserve"> a ‘span’-</w:t>
      </w:r>
      <w:proofErr w:type="spellStart"/>
      <w:r w:rsidRPr="005E2F4B">
        <w:rPr>
          <w:sz w:val="24"/>
          <w:szCs w:val="24"/>
        </w:rPr>
        <w:t>urilor</w:t>
      </w:r>
      <w:proofErr w:type="spellEnd"/>
      <w:r w:rsidRPr="005E2F4B">
        <w:rPr>
          <w:sz w:val="24"/>
          <w:szCs w:val="24"/>
        </w:rPr>
        <w:t xml:space="preserve">. </w:t>
      </w:r>
      <w:proofErr w:type="spellStart"/>
      <w:r w:rsidRPr="005E2F4B">
        <w:rPr>
          <w:sz w:val="24"/>
          <w:szCs w:val="24"/>
        </w:rPr>
        <w:t>Interfața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principală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proofErr w:type="gramStart"/>
      <w:r w:rsidRPr="005E2F4B">
        <w:rPr>
          <w:sz w:val="24"/>
          <w:szCs w:val="24"/>
        </w:rPr>
        <w:t>este</w:t>
      </w:r>
      <w:proofErr w:type="spellEnd"/>
      <w:proofErr w:type="gram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creată</w:t>
      </w:r>
      <w:proofErr w:type="spellEnd"/>
      <w:r w:rsidRPr="005E2F4B">
        <w:rPr>
          <w:sz w:val="24"/>
          <w:szCs w:val="24"/>
        </w:rPr>
        <w:t xml:space="preserve"> de </w:t>
      </w:r>
      <w:proofErr w:type="spellStart"/>
      <w:r w:rsidRPr="005E2F4B">
        <w:rPr>
          <w:sz w:val="24"/>
          <w:szCs w:val="24"/>
        </w:rPr>
        <w:t>MainWindow</w:t>
      </w:r>
      <w:proofErr w:type="spellEnd"/>
      <w:r w:rsidRPr="005E2F4B">
        <w:rPr>
          <w:sz w:val="24"/>
          <w:szCs w:val="24"/>
        </w:rPr>
        <w:t xml:space="preserve">, care </w:t>
      </w:r>
      <w:proofErr w:type="spellStart"/>
      <w:r w:rsidRPr="005E2F4B">
        <w:rPr>
          <w:sz w:val="24"/>
          <w:szCs w:val="24"/>
        </w:rPr>
        <w:t>instanțiază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tabelul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configurează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fereastra</w:t>
      </w:r>
      <w:proofErr w:type="spellEnd"/>
      <w:r w:rsidRPr="005E2F4B">
        <w:rPr>
          <w:sz w:val="24"/>
          <w:szCs w:val="24"/>
        </w:rPr>
        <w:t xml:space="preserve">. </w:t>
      </w:r>
    </w:p>
    <w:p w:rsidR="00AE61F0" w:rsidRPr="005E2F4B" w:rsidRDefault="005E2F4B">
      <w:pPr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t>Fluxuri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cheie</w:t>
      </w:r>
      <w:proofErr w:type="spellEnd"/>
      <w:r w:rsidRPr="005E2F4B">
        <w:rPr>
          <w:sz w:val="24"/>
          <w:szCs w:val="24"/>
        </w:rPr>
        <w:t>:</w:t>
      </w:r>
    </w:p>
    <w:p w:rsidR="00AE61F0" w:rsidRPr="005E2F4B" w:rsidRDefault="005E2F4B">
      <w:pPr>
        <w:pStyle w:val="ListBullet"/>
        <w:rPr>
          <w:sz w:val="24"/>
          <w:szCs w:val="24"/>
        </w:rPr>
      </w:pPr>
      <w:proofErr w:type="gramStart"/>
      <w:r w:rsidRPr="005E2F4B">
        <w:rPr>
          <w:sz w:val="24"/>
          <w:szCs w:val="24"/>
        </w:rPr>
        <w:t>mouseDoubleClickEvent</w:t>
      </w:r>
      <w:proofErr w:type="gramEnd"/>
      <w:r w:rsidRPr="005E2F4B">
        <w:rPr>
          <w:sz w:val="24"/>
          <w:szCs w:val="24"/>
        </w:rPr>
        <w:t>: adăugare eveniment.</w:t>
      </w:r>
    </w:p>
    <w:p w:rsidR="00AE61F0" w:rsidRPr="005E2F4B" w:rsidRDefault="005E2F4B">
      <w:pPr>
        <w:pStyle w:val="ListBullet"/>
        <w:rPr>
          <w:sz w:val="24"/>
          <w:szCs w:val="24"/>
        </w:rPr>
      </w:pPr>
      <w:proofErr w:type="gramStart"/>
      <w:r w:rsidRPr="005E2F4B">
        <w:rPr>
          <w:sz w:val="24"/>
          <w:szCs w:val="24"/>
        </w:rPr>
        <w:t>mo</w:t>
      </w:r>
      <w:r w:rsidRPr="005E2F4B">
        <w:rPr>
          <w:sz w:val="24"/>
          <w:szCs w:val="24"/>
        </w:rPr>
        <w:t>usePress/mouseMove/mouseRelease</w:t>
      </w:r>
      <w:proofErr w:type="gramEnd"/>
      <w:r w:rsidRPr="005E2F4B">
        <w:rPr>
          <w:sz w:val="24"/>
          <w:szCs w:val="24"/>
        </w:rPr>
        <w:t>: drag și resize.</w:t>
      </w:r>
    </w:p>
    <w:p w:rsidR="00AE61F0" w:rsidRPr="005E2F4B" w:rsidRDefault="005E2F4B">
      <w:pPr>
        <w:pStyle w:val="ListBullet"/>
        <w:rPr>
          <w:sz w:val="24"/>
          <w:szCs w:val="24"/>
        </w:rPr>
      </w:pPr>
      <w:proofErr w:type="gramStart"/>
      <w:r w:rsidRPr="005E2F4B">
        <w:rPr>
          <w:sz w:val="24"/>
          <w:szCs w:val="24"/>
        </w:rPr>
        <w:t>dropEvent</w:t>
      </w:r>
      <w:proofErr w:type="gramEnd"/>
      <w:r w:rsidRPr="005E2F4B">
        <w:rPr>
          <w:sz w:val="24"/>
          <w:szCs w:val="24"/>
        </w:rPr>
        <w:t xml:space="preserve">: mutare eveniment, popup la </w:t>
      </w:r>
      <w:proofErr w:type="spellStart"/>
      <w:r w:rsidRPr="005E2F4B">
        <w:rPr>
          <w:sz w:val="24"/>
          <w:szCs w:val="24"/>
        </w:rPr>
        <w:t>suprapunere</w:t>
      </w:r>
      <w:proofErr w:type="spellEnd"/>
      <w:r w:rsidRPr="005E2F4B">
        <w:rPr>
          <w:sz w:val="24"/>
          <w:szCs w:val="24"/>
        </w:rPr>
        <w:t xml:space="preserve">, </w:t>
      </w:r>
      <w:proofErr w:type="spellStart"/>
      <w:r w:rsidRPr="005E2F4B">
        <w:rPr>
          <w:sz w:val="24"/>
          <w:szCs w:val="24"/>
        </w:rPr>
        <w:t>ajustare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sau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anulare</w:t>
      </w:r>
      <w:proofErr w:type="spellEnd"/>
      <w:r w:rsidRPr="005E2F4B">
        <w:rPr>
          <w:sz w:val="24"/>
          <w:szCs w:val="24"/>
        </w:rPr>
        <w:t>.</w:t>
      </w:r>
    </w:p>
    <w:p w:rsidR="005E2F4B" w:rsidRPr="005E2F4B" w:rsidRDefault="005E2F4B" w:rsidP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>_</w:t>
      </w:r>
      <w:proofErr w:type="spellStart"/>
      <w:r w:rsidRPr="005E2F4B">
        <w:rPr>
          <w:sz w:val="24"/>
          <w:szCs w:val="24"/>
        </w:rPr>
        <w:t>overlap_info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_</w:t>
      </w:r>
      <w:proofErr w:type="spellStart"/>
      <w:r w:rsidRPr="005E2F4B">
        <w:rPr>
          <w:sz w:val="24"/>
          <w:szCs w:val="24"/>
        </w:rPr>
        <w:t>shrink_event_by</w:t>
      </w:r>
      <w:proofErr w:type="spellEnd"/>
      <w:r w:rsidRPr="005E2F4B">
        <w:rPr>
          <w:sz w:val="24"/>
          <w:szCs w:val="24"/>
        </w:rPr>
        <w:t xml:space="preserve">: </w:t>
      </w:r>
      <w:proofErr w:type="spellStart"/>
      <w:r w:rsidRPr="005E2F4B">
        <w:rPr>
          <w:sz w:val="24"/>
          <w:szCs w:val="24"/>
        </w:rPr>
        <w:t>algoritmica</w:t>
      </w:r>
      <w:proofErr w:type="spellEnd"/>
      <w:r w:rsidRPr="005E2F4B">
        <w:rPr>
          <w:sz w:val="24"/>
          <w:szCs w:val="24"/>
        </w:rPr>
        <w:t xml:space="preserve"> de </w:t>
      </w:r>
      <w:proofErr w:type="spellStart"/>
      <w:r w:rsidRPr="005E2F4B">
        <w:rPr>
          <w:sz w:val="24"/>
          <w:szCs w:val="24"/>
        </w:rPr>
        <w:t>detecție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rezolvare</w:t>
      </w:r>
      <w:proofErr w:type="spellEnd"/>
      <w:r w:rsidRPr="005E2F4B">
        <w:rPr>
          <w:sz w:val="24"/>
          <w:szCs w:val="24"/>
        </w:rPr>
        <w:t xml:space="preserve"> a </w:t>
      </w:r>
      <w:proofErr w:type="spellStart"/>
      <w:r w:rsidRPr="005E2F4B">
        <w:rPr>
          <w:sz w:val="24"/>
          <w:szCs w:val="24"/>
        </w:rPr>
        <w:t>suprapunerilor</w:t>
      </w:r>
      <w:proofErr w:type="spellEnd"/>
      <w:r w:rsidRPr="005E2F4B">
        <w:rPr>
          <w:sz w:val="24"/>
          <w:szCs w:val="24"/>
        </w:rPr>
        <w:t>.</w:t>
      </w:r>
    </w:p>
    <w:p w:rsidR="005E2F4B" w:rsidRPr="005E2F4B" w:rsidRDefault="005E2F4B" w:rsidP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>_begin/_update/_</w:t>
      </w:r>
      <w:proofErr w:type="spellStart"/>
      <w:r w:rsidRPr="005E2F4B">
        <w:rPr>
          <w:sz w:val="24"/>
          <w:szCs w:val="24"/>
        </w:rPr>
        <w:t>end_resize</w:t>
      </w:r>
      <w:proofErr w:type="spellEnd"/>
      <w:r w:rsidRPr="005E2F4B">
        <w:rPr>
          <w:sz w:val="24"/>
          <w:szCs w:val="24"/>
        </w:rPr>
        <w:t xml:space="preserve">: </w:t>
      </w:r>
      <w:proofErr w:type="spellStart"/>
      <w:r w:rsidRPr="005E2F4B">
        <w:rPr>
          <w:sz w:val="24"/>
          <w:szCs w:val="24"/>
        </w:rPr>
        <w:t>calculul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aplicarea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noii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durate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prin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manipularea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marginii</w:t>
      </w:r>
      <w:proofErr w:type="spellEnd"/>
      <w:r w:rsidRPr="005E2F4B">
        <w:rPr>
          <w:sz w:val="24"/>
          <w:szCs w:val="24"/>
        </w:rPr>
        <w:t>.</w:t>
      </w:r>
    </w:p>
    <w:p w:rsidR="00AE61F0" w:rsidRPr="005E2F4B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>save_to_json și load_from_json: serializare și restaurare orar.</w:t>
      </w:r>
    </w:p>
    <w:p w:rsidR="00AE61F0" w:rsidRPr="005E2F4B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 xml:space="preserve">Toolbar: acțiuni </w:t>
      </w:r>
      <w:proofErr w:type="gramStart"/>
      <w:r w:rsidRPr="005E2F4B">
        <w:rPr>
          <w:sz w:val="24"/>
          <w:szCs w:val="24"/>
        </w:rPr>
        <w:t>Save</w:t>
      </w:r>
      <w:proofErr w:type="gram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Load cu </w:t>
      </w:r>
      <w:proofErr w:type="spellStart"/>
      <w:r w:rsidRPr="005E2F4B">
        <w:rPr>
          <w:sz w:val="24"/>
          <w:szCs w:val="24"/>
        </w:rPr>
        <w:t>QFileDialog</w:t>
      </w:r>
      <w:proofErr w:type="spellEnd"/>
      <w:r w:rsidRPr="005E2F4B">
        <w:rPr>
          <w:sz w:val="24"/>
          <w:szCs w:val="24"/>
        </w:rPr>
        <w:t>.</w:t>
      </w:r>
    </w:p>
    <w:p w:rsidR="005E2F4B" w:rsidRPr="005E2F4B" w:rsidRDefault="005E2F4B" w:rsidP="005E2F4B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:rsidR="005E2F4B" w:rsidRPr="005E2F4B" w:rsidRDefault="005E2F4B" w:rsidP="005E2F4B">
      <w:pPr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t>Utilizare</w:t>
      </w:r>
      <w:proofErr w:type="spellEnd"/>
      <w:r w:rsidRPr="005E2F4B">
        <w:rPr>
          <w:sz w:val="24"/>
          <w:szCs w:val="24"/>
        </w:rPr>
        <w:t xml:space="preserve">: </w:t>
      </w:r>
      <w:proofErr w:type="spellStart"/>
      <w:r w:rsidRPr="005E2F4B">
        <w:rPr>
          <w:sz w:val="24"/>
          <w:szCs w:val="24"/>
        </w:rPr>
        <w:t>rulați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aplicația</w:t>
      </w:r>
      <w:proofErr w:type="spellEnd"/>
      <w:r w:rsidRPr="005E2F4B">
        <w:rPr>
          <w:sz w:val="24"/>
          <w:szCs w:val="24"/>
        </w:rPr>
        <w:t xml:space="preserve">, </w:t>
      </w:r>
      <w:proofErr w:type="spellStart"/>
      <w:r w:rsidRPr="005E2F4B">
        <w:rPr>
          <w:sz w:val="24"/>
          <w:szCs w:val="24"/>
        </w:rPr>
        <w:t>faceți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dublu</w:t>
      </w:r>
      <w:proofErr w:type="spellEnd"/>
      <w:r w:rsidRPr="005E2F4B">
        <w:rPr>
          <w:sz w:val="24"/>
          <w:szCs w:val="24"/>
        </w:rPr>
        <w:t xml:space="preserve">-click </w:t>
      </w:r>
      <w:proofErr w:type="spellStart"/>
      <w:r w:rsidRPr="005E2F4B">
        <w:rPr>
          <w:sz w:val="24"/>
          <w:szCs w:val="24"/>
        </w:rPr>
        <w:t>pe</w:t>
      </w:r>
      <w:proofErr w:type="spellEnd"/>
      <w:r w:rsidRPr="005E2F4B">
        <w:rPr>
          <w:sz w:val="24"/>
          <w:szCs w:val="24"/>
        </w:rPr>
        <w:t xml:space="preserve"> o </w:t>
      </w:r>
      <w:proofErr w:type="spellStart"/>
      <w:r w:rsidRPr="005E2F4B">
        <w:rPr>
          <w:sz w:val="24"/>
          <w:szCs w:val="24"/>
        </w:rPr>
        <w:t>celulă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pentru</w:t>
      </w:r>
      <w:proofErr w:type="spellEnd"/>
      <w:r w:rsidRPr="005E2F4B">
        <w:rPr>
          <w:sz w:val="24"/>
          <w:szCs w:val="24"/>
        </w:rPr>
        <w:t xml:space="preserve"> a </w:t>
      </w:r>
      <w:proofErr w:type="spellStart"/>
      <w:r w:rsidRPr="005E2F4B">
        <w:rPr>
          <w:sz w:val="24"/>
          <w:szCs w:val="24"/>
        </w:rPr>
        <w:t>crea</w:t>
      </w:r>
      <w:proofErr w:type="spellEnd"/>
      <w:r w:rsidRPr="005E2F4B">
        <w:rPr>
          <w:sz w:val="24"/>
          <w:szCs w:val="24"/>
        </w:rPr>
        <w:t xml:space="preserve"> </w:t>
      </w:r>
      <w:proofErr w:type="gramStart"/>
      <w:r w:rsidRPr="005E2F4B">
        <w:rPr>
          <w:sz w:val="24"/>
          <w:szCs w:val="24"/>
        </w:rPr>
        <w:t>un</w:t>
      </w:r>
      <w:proofErr w:type="gram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eveniment</w:t>
      </w:r>
      <w:proofErr w:type="spellEnd"/>
      <w:r w:rsidRPr="005E2F4B">
        <w:rPr>
          <w:sz w:val="24"/>
          <w:szCs w:val="24"/>
        </w:rPr>
        <w:t xml:space="preserve">; </w:t>
      </w:r>
      <w:proofErr w:type="spellStart"/>
      <w:r w:rsidRPr="005E2F4B">
        <w:rPr>
          <w:sz w:val="24"/>
          <w:szCs w:val="24"/>
        </w:rPr>
        <w:t>folosiți</w:t>
      </w:r>
      <w:proofErr w:type="spellEnd"/>
      <w:r w:rsidRPr="005E2F4B">
        <w:rPr>
          <w:sz w:val="24"/>
          <w:szCs w:val="24"/>
        </w:rPr>
        <w:t xml:space="preserve"> drag &amp; drop </w:t>
      </w:r>
      <w:proofErr w:type="spellStart"/>
      <w:r w:rsidRPr="005E2F4B">
        <w:rPr>
          <w:sz w:val="24"/>
          <w:szCs w:val="24"/>
        </w:rPr>
        <w:t>pentru</w:t>
      </w:r>
      <w:proofErr w:type="spellEnd"/>
      <w:r w:rsidRPr="005E2F4B">
        <w:rPr>
          <w:sz w:val="24"/>
          <w:szCs w:val="24"/>
        </w:rPr>
        <w:t xml:space="preserve"> a </w:t>
      </w:r>
      <w:proofErr w:type="spellStart"/>
      <w:r w:rsidRPr="005E2F4B">
        <w:rPr>
          <w:sz w:val="24"/>
          <w:szCs w:val="24"/>
        </w:rPr>
        <w:t>muta</w:t>
      </w:r>
      <w:proofErr w:type="spellEnd"/>
      <w:r w:rsidRPr="005E2F4B">
        <w:rPr>
          <w:sz w:val="24"/>
          <w:szCs w:val="24"/>
        </w:rPr>
        <w:t xml:space="preserve">; </w:t>
      </w:r>
      <w:proofErr w:type="spellStart"/>
      <w:r w:rsidRPr="005E2F4B">
        <w:rPr>
          <w:sz w:val="24"/>
          <w:szCs w:val="24"/>
        </w:rPr>
        <w:t>poziționați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cursorul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marginea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evenimentului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pentru</w:t>
      </w:r>
      <w:proofErr w:type="spellEnd"/>
      <w:r w:rsidRPr="005E2F4B">
        <w:rPr>
          <w:sz w:val="24"/>
          <w:szCs w:val="24"/>
        </w:rPr>
        <w:t xml:space="preserve"> a </w:t>
      </w:r>
      <w:proofErr w:type="spellStart"/>
      <w:r w:rsidRPr="005E2F4B">
        <w:rPr>
          <w:sz w:val="24"/>
          <w:szCs w:val="24"/>
        </w:rPr>
        <w:t>modifica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durata</w:t>
      </w:r>
      <w:proofErr w:type="spellEnd"/>
      <w:r w:rsidRPr="005E2F4B">
        <w:rPr>
          <w:sz w:val="24"/>
          <w:szCs w:val="24"/>
        </w:rPr>
        <w:t>.</w:t>
      </w:r>
    </w:p>
    <w:p w:rsidR="00AE61F0" w:rsidRDefault="005E2F4B">
      <w:pPr>
        <w:pStyle w:val="Heading1"/>
      </w:pPr>
      <w:r>
        <w:t>4</w:t>
      </w:r>
      <w:r>
        <w:t>. Contribuțiile me</w:t>
      </w:r>
      <w:bookmarkStart w:id="0" w:name="_GoBack"/>
      <w:bookmarkEnd w:id="0"/>
      <w:r>
        <w:t>mbril</w:t>
      </w:r>
      <w:r>
        <w:t>or echipei</w:t>
      </w:r>
    </w:p>
    <w:p w:rsidR="00AE61F0" w:rsidRPr="005E2F4B" w:rsidRDefault="005E2F4B">
      <w:pPr>
        <w:rPr>
          <w:sz w:val="24"/>
          <w:szCs w:val="24"/>
        </w:rPr>
      </w:pPr>
      <w:r w:rsidRPr="005E2F4B">
        <w:rPr>
          <w:sz w:val="24"/>
          <w:szCs w:val="24"/>
        </w:rPr>
        <w:t>Mazureac Ruben –</w:t>
      </w:r>
      <w:proofErr w:type="spellStart"/>
      <w:r w:rsidRPr="005E2F4B">
        <w:rPr>
          <w:sz w:val="24"/>
          <w:szCs w:val="24"/>
        </w:rPr>
        <w:t>detectarea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conflictelor</w:t>
      </w:r>
      <w:proofErr w:type="spellEnd"/>
      <w:r w:rsidRPr="005E2F4B">
        <w:rPr>
          <w:sz w:val="24"/>
          <w:szCs w:val="24"/>
        </w:rPr>
        <w:t xml:space="preserve">, </w:t>
      </w:r>
      <w:proofErr w:type="spellStart"/>
      <w:r w:rsidRPr="005E2F4B">
        <w:rPr>
          <w:sz w:val="24"/>
          <w:szCs w:val="24"/>
        </w:rPr>
        <w:t>salvare</w:t>
      </w:r>
      <w:proofErr w:type="spellEnd"/>
      <w:r w:rsidRPr="005E2F4B">
        <w:rPr>
          <w:sz w:val="24"/>
          <w:szCs w:val="24"/>
        </w:rPr>
        <w:t xml:space="preserve"> JSON</w:t>
      </w:r>
      <w:r w:rsidRPr="005E2F4B">
        <w:rPr>
          <w:sz w:val="24"/>
          <w:szCs w:val="24"/>
        </w:rPr>
        <w:t>, popup-</w:t>
      </w:r>
      <w:proofErr w:type="spellStart"/>
      <w:r w:rsidRPr="005E2F4B">
        <w:rPr>
          <w:sz w:val="24"/>
          <w:szCs w:val="24"/>
        </w:rPr>
        <w:t>uri</w:t>
      </w:r>
      <w:proofErr w:type="spellEnd"/>
      <w:r w:rsidRPr="005E2F4B">
        <w:rPr>
          <w:sz w:val="24"/>
          <w:szCs w:val="24"/>
        </w:rPr>
        <w:t>, toolbar Save/Load.</w:t>
      </w:r>
    </w:p>
    <w:p w:rsidR="00AE61F0" w:rsidRPr="005E2F4B" w:rsidRDefault="005E2F4B">
      <w:pPr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t>Ionescu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Vlad-</w:t>
      </w:r>
      <w:proofErr w:type="gramStart"/>
      <w:r w:rsidRPr="005E2F4B">
        <w:rPr>
          <w:sz w:val="24"/>
          <w:szCs w:val="24"/>
        </w:rPr>
        <w:t>Mihai</w:t>
      </w:r>
      <w:proofErr w:type="spellEnd"/>
      <w:r w:rsidRPr="005E2F4B">
        <w:rPr>
          <w:sz w:val="24"/>
          <w:szCs w:val="24"/>
        </w:rPr>
        <w:t xml:space="preserve"> </w:t>
      </w:r>
      <w:r w:rsidRPr="005E2F4B">
        <w:rPr>
          <w:sz w:val="24"/>
          <w:szCs w:val="24"/>
        </w:rPr>
        <w:t xml:space="preserve"> </w:t>
      </w:r>
      <w:r w:rsidRPr="005E2F4B">
        <w:rPr>
          <w:sz w:val="24"/>
          <w:szCs w:val="24"/>
        </w:rPr>
        <w:t>–</w:t>
      </w:r>
      <w:proofErr w:type="gram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logica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aplicației</w:t>
      </w:r>
      <w:proofErr w:type="spellEnd"/>
      <w:r w:rsidRPr="005E2F4B">
        <w:rPr>
          <w:sz w:val="24"/>
          <w:szCs w:val="24"/>
        </w:rPr>
        <w:t xml:space="preserve">, </w:t>
      </w:r>
      <w:proofErr w:type="spellStart"/>
      <w:r w:rsidRPr="005E2F4B">
        <w:rPr>
          <w:sz w:val="24"/>
          <w:szCs w:val="24"/>
        </w:rPr>
        <w:t>interfață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grafică</w:t>
      </w:r>
      <w:proofErr w:type="spellEnd"/>
      <w:r w:rsidRPr="005E2F4B">
        <w:rPr>
          <w:sz w:val="24"/>
          <w:szCs w:val="24"/>
        </w:rPr>
        <w:t xml:space="preserve">, drag &amp; drop, </w:t>
      </w:r>
      <w:proofErr w:type="spellStart"/>
      <w:r w:rsidRPr="005E2F4B">
        <w:rPr>
          <w:sz w:val="24"/>
          <w:szCs w:val="24"/>
        </w:rPr>
        <w:t>validare</w:t>
      </w:r>
      <w:proofErr w:type="spellEnd"/>
      <w:r w:rsidRPr="005E2F4B">
        <w:rPr>
          <w:sz w:val="24"/>
          <w:szCs w:val="24"/>
        </w:rPr>
        <w:t>.</w:t>
      </w:r>
    </w:p>
    <w:p w:rsidR="00AE61F0" w:rsidRDefault="005E2F4B">
      <w:pPr>
        <w:pStyle w:val="Heading1"/>
      </w:pPr>
      <w:r>
        <w:lastRenderedPageBreak/>
        <w:t>5. Dependențe și rulare</w:t>
      </w:r>
    </w:p>
    <w:p w:rsidR="005E2F4B" w:rsidRDefault="005E2F4B" w:rsidP="005E2F4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Tehnologii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observate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curent</w:t>
      </w:r>
      <w:proofErr w:type="spellEnd"/>
      <w:r>
        <w:rPr>
          <w:sz w:val="24"/>
          <w:szCs w:val="24"/>
        </w:rPr>
        <w:t>: Python (</w:t>
      </w:r>
      <w:proofErr w:type="spellStart"/>
      <w:r>
        <w:rPr>
          <w:sz w:val="24"/>
          <w:szCs w:val="24"/>
        </w:rPr>
        <w:t>versiunea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exactă</w:t>
      </w:r>
      <w:proofErr w:type="spellEnd"/>
      <w:r>
        <w:rPr>
          <w:sz w:val="24"/>
          <w:szCs w:val="24"/>
        </w:rPr>
        <w:t xml:space="preserve"> nu </w:t>
      </w:r>
      <w:proofErr w:type="spellStart"/>
      <w:proofErr w:type="gramStart"/>
      <w:r>
        <w:rPr>
          <w:sz w:val="24"/>
          <w:szCs w:val="24"/>
        </w:rPr>
        <w:t>este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indicată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fișier</w:t>
      </w:r>
      <w:proofErr w:type="spellEnd"/>
      <w:r>
        <w:rPr>
          <w:sz w:val="24"/>
          <w:szCs w:val="24"/>
        </w:rPr>
        <w:t>), PySide6 (</w:t>
      </w:r>
      <w:proofErr w:type="spellStart"/>
      <w:r>
        <w:rPr>
          <w:sz w:val="24"/>
          <w:szCs w:val="24"/>
        </w:rPr>
        <w:t>Qt</w:t>
      </w:r>
      <w:proofErr w:type="spellEnd"/>
      <w:r>
        <w:rPr>
          <w:sz w:val="24"/>
          <w:szCs w:val="24"/>
        </w:rPr>
        <w:t xml:space="preserve"> Widgets), </w:t>
      </w:r>
      <w:proofErr w:type="spellStart"/>
      <w:r>
        <w:rPr>
          <w:sz w:val="24"/>
          <w:szCs w:val="24"/>
        </w:rPr>
        <w:t>dataclasses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componentele</w:t>
      </w:r>
      <w:proofErr w:type="spellEnd"/>
      <w:r>
        <w:rPr>
          <w:sz w:val="24"/>
          <w:szCs w:val="24"/>
        </w:rPr>
        <w:t xml:space="preserve"> standard </w:t>
      </w:r>
      <w:proofErr w:type="spellStart"/>
      <w:r>
        <w:rPr>
          <w:sz w:val="24"/>
          <w:szCs w:val="24"/>
        </w:rPr>
        <w:t>Qt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QTableWidget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QTableWidgetItem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QInputDialog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QDrag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QMimeData</w:t>
      </w:r>
      <w:proofErr w:type="spellEnd"/>
      <w:r>
        <w:rPr>
          <w:sz w:val="24"/>
          <w:szCs w:val="24"/>
        </w:rPr>
        <w:t>, etc.</w:t>
      </w:r>
    </w:p>
    <w:p w:rsidR="005E2F4B" w:rsidRDefault="005E2F4B" w:rsidP="005E2F4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rularea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prototipului</w:t>
      </w:r>
      <w:proofErr w:type="spellEnd"/>
      <w:r>
        <w:rPr>
          <w:sz w:val="24"/>
          <w:szCs w:val="24"/>
        </w:rPr>
        <w:t xml:space="preserve"> actual: </w:t>
      </w:r>
      <w:proofErr w:type="spellStart"/>
      <w:r>
        <w:rPr>
          <w:sz w:val="24"/>
          <w:szCs w:val="24"/>
        </w:rPr>
        <w:t>instalați</w:t>
      </w:r>
      <w:proofErr w:type="spellEnd"/>
      <w:r>
        <w:rPr>
          <w:sz w:val="24"/>
          <w:szCs w:val="24"/>
        </w:rPr>
        <w:t xml:space="preserve"> Python 3.x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pachetul</w:t>
      </w:r>
      <w:proofErr w:type="spellEnd"/>
      <w:r>
        <w:rPr>
          <w:sz w:val="24"/>
          <w:szCs w:val="24"/>
        </w:rPr>
        <w:t xml:space="preserve"> PySide6 (ex.: ‘pip install PySide6’), </w:t>
      </w:r>
      <w:proofErr w:type="spellStart"/>
      <w:r>
        <w:rPr>
          <w:sz w:val="24"/>
          <w:szCs w:val="24"/>
        </w:rPr>
        <w:t>apoi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rulați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fișierul</w:t>
      </w:r>
      <w:proofErr w:type="spellEnd"/>
      <w:r>
        <w:rPr>
          <w:sz w:val="24"/>
          <w:szCs w:val="24"/>
        </w:rPr>
        <w:t xml:space="preserve"> principal. </w:t>
      </w:r>
      <w:proofErr w:type="spellStart"/>
      <w:r>
        <w:rPr>
          <w:sz w:val="24"/>
          <w:szCs w:val="24"/>
        </w:rPr>
        <w:t>Aplicația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pornește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fereastră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fixă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tabelul</w:t>
      </w:r>
      <w:proofErr w:type="spellEnd"/>
      <w:r>
        <w:rPr>
          <w:sz w:val="24"/>
          <w:szCs w:val="24"/>
        </w:rPr>
        <w:t xml:space="preserve"> 24×7.</w:t>
      </w:r>
    </w:p>
    <w:p w:rsidR="00AE61F0" w:rsidRPr="005E2F4B" w:rsidRDefault="005E2F4B" w:rsidP="005E2F4B">
      <w:pPr>
        <w:rPr>
          <w:sz w:val="24"/>
          <w:szCs w:val="24"/>
        </w:rPr>
      </w:pPr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Funcționalități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noi</w:t>
      </w:r>
      <w:proofErr w:type="spellEnd"/>
      <w:r w:rsidRPr="005E2F4B">
        <w:rPr>
          <w:sz w:val="24"/>
          <w:szCs w:val="24"/>
        </w:rPr>
        <w:t xml:space="preserve">: </w:t>
      </w:r>
      <w:proofErr w:type="spellStart"/>
      <w:r w:rsidRPr="005E2F4B">
        <w:rPr>
          <w:sz w:val="24"/>
          <w:szCs w:val="24"/>
        </w:rPr>
        <w:t>salvare</w:t>
      </w:r>
      <w:proofErr w:type="spellEnd"/>
      <w:r w:rsidRPr="005E2F4B">
        <w:rPr>
          <w:sz w:val="24"/>
          <w:szCs w:val="24"/>
        </w:rPr>
        <w:t>/</w:t>
      </w:r>
      <w:proofErr w:type="spellStart"/>
      <w:r w:rsidRPr="005E2F4B">
        <w:rPr>
          <w:sz w:val="24"/>
          <w:szCs w:val="24"/>
        </w:rPr>
        <w:t>încărcare</w:t>
      </w:r>
      <w:proofErr w:type="spellEnd"/>
      <w:r w:rsidRPr="005E2F4B">
        <w:rPr>
          <w:sz w:val="24"/>
          <w:szCs w:val="24"/>
        </w:rPr>
        <w:t xml:space="preserve"> JSON, popup la suprapunere, toolbar pentru Save/Load.</w:t>
      </w:r>
    </w:p>
    <w:p w:rsidR="00AE61F0" w:rsidRDefault="005E2F4B">
      <w:pPr>
        <w:pStyle w:val="Heading1"/>
      </w:pPr>
      <w:r>
        <w:t>6. Concluzii și pași următori</w:t>
      </w:r>
    </w:p>
    <w:p w:rsidR="005E2F4B" w:rsidRPr="005E2F4B" w:rsidRDefault="005E2F4B">
      <w:pPr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t>Stadiul</w:t>
      </w:r>
      <w:proofErr w:type="spellEnd"/>
      <w:r w:rsidRPr="005E2F4B">
        <w:rPr>
          <w:sz w:val="24"/>
          <w:szCs w:val="24"/>
        </w:rPr>
        <w:t xml:space="preserve"> actual </w:t>
      </w:r>
      <w:proofErr w:type="spellStart"/>
      <w:r w:rsidRPr="005E2F4B">
        <w:rPr>
          <w:sz w:val="24"/>
          <w:szCs w:val="24"/>
        </w:rPr>
        <w:t>oferă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nucleul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interactiv</w:t>
      </w:r>
      <w:proofErr w:type="spellEnd"/>
      <w:r w:rsidRPr="005E2F4B">
        <w:rPr>
          <w:sz w:val="24"/>
          <w:szCs w:val="24"/>
        </w:rPr>
        <w:t xml:space="preserve"> (add/drag/resize/overlap) </w:t>
      </w:r>
      <w:proofErr w:type="spellStart"/>
      <w:r w:rsidRPr="005E2F4B">
        <w:rPr>
          <w:sz w:val="24"/>
          <w:szCs w:val="24"/>
        </w:rPr>
        <w:t>necesar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pentru</w:t>
      </w:r>
      <w:proofErr w:type="spellEnd"/>
      <w:r w:rsidRPr="005E2F4B">
        <w:rPr>
          <w:sz w:val="24"/>
          <w:szCs w:val="24"/>
        </w:rPr>
        <w:t xml:space="preserve"> </w:t>
      </w:r>
      <w:proofErr w:type="gramStart"/>
      <w:r w:rsidRPr="005E2F4B">
        <w:rPr>
          <w:sz w:val="24"/>
          <w:szCs w:val="24"/>
        </w:rPr>
        <w:t>un</w:t>
      </w:r>
      <w:proofErr w:type="gramEnd"/>
      <w:r w:rsidRPr="005E2F4B">
        <w:rPr>
          <w:sz w:val="24"/>
          <w:szCs w:val="24"/>
        </w:rPr>
        <w:t xml:space="preserve"> scheduler manual robust</w:t>
      </w:r>
      <w:r w:rsidRPr="005E2F4B">
        <w:rPr>
          <w:sz w:val="24"/>
          <w:szCs w:val="24"/>
        </w:rPr>
        <w:t xml:space="preserve">, </w:t>
      </w:r>
      <w:proofErr w:type="spellStart"/>
      <w:r w:rsidRPr="005E2F4B">
        <w:rPr>
          <w:sz w:val="24"/>
          <w:szCs w:val="24"/>
        </w:rPr>
        <w:t>persistenta</w:t>
      </w:r>
      <w:proofErr w:type="spellEnd"/>
      <w:r w:rsidRPr="005E2F4B">
        <w:rPr>
          <w:sz w:val="24"/>
          <w:szCs w:val="24"/>
        </w:rPr>
        <w:t xml:space="preserve"> JSON.</w:t>
      </w:r>
    </w:p>
    <w:p w:rsidR="00AE61F0" w:rsidRPr="005E2F4B" w:rsidRDefault="005E2F4B">
      <w:pPr>
        <w:rPr>
          <w:sz w:val="24"/>
          <w:szCs w:val="24"/>
        </w:rPr>
      </w:pPr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Următorii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pași</w:t>
      </w:r>
      <w:proofErr w:type="spellEnd"/>
      <w:r w:rsidRPr="005E2F4B">
        <w:rPr>
          <w:sz w:val="24"/>
          <w:szCs w:val="24"/>
        </w:rPr>
        <w:t xml:space="preserve">: export PDF, </w:t>
      </w:r>
      <w:proofErr w:type="spellStart"/>
      <w:r w:rsidRPr="005E2F4B">
        <w:rPr>
          <w:sz w:val="24"/>
          <w:szCs w:val="24"/>
        </w:rPr>
        <w:t>teme</w:t>
      </w:r>
      <w:proofErr w:type="spellEnd"/>
      <w:r w:rsidRPr="005E2F4B">
        <w:rPr>
          <w:sz w:val="24"/>
          <w:szCs w:val="24"/>
        </w:rPr>
        <w:t xml:space="preserve"> light/</w:t>
      </w:r>
      <w:proofErr w:type="gramStart"/>
      <w:r w:rsidRPr="005E2F4B">
        <w:rPr>
          <w:sz w:val="24"/>
          <w:szCs w:val="24"/>
        </w:rPr>
        <w:t xml:space="preserve">dark </w:t>
      </w:r>
      <w:r w:rsidRPr="005E2F4B">
        <w:rPr>
          <w:sz w:val="24"/>
          <w:szCs w:val="24"/>
        </w:rPr>
        <w:t>)</w:t>
      </w:r>
      <w:proofErr w:type="gramEnd"/>
      <w:r w:rsidRPr="005E2F4B">
        <w:rPr>
          <w:sz w:val="24"/>
          <w:szCs w:val="24"/>
        </w:rPr>
        <w:t xml:space="preserve">, </w:t>
      </w:r>
      <w:proofErr w:type="spellStart"/>
      <w:r w:rsidRPr="005E2F4B">
        <w:rPr>
          <w:sz w:val="24"/>
          <w:szCs w:val="24"/>
        </w:rPr>
        <w:t>dialoguri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avansate</w:t>
      </w:r>
      <w:proofErr w:type="spellEnd"/>
      <w:r w:rsidRPr="005E2F4B">
        <w:rPr>
          <w:sz w:val="24"/>
          <w:szCs w:val="24"/>
        </w:rPr>
        <w:t xml:space="preserve"> de </w:t>
      </w:r>
      <w:proofErr w:type="spellStart"/>
      <w:r w:rsidRPr="005E2F4B">
        <w:rPr>
          <w:sz w:val="24"/>
          <w:szCs w:val="24"/>
        </w:rPr>
        <w:t>editare</w:t>
      </w:r>
      <w:proofErr w:type="spellEnd"/>
      <w:r w:rsidRPr="005E2F4B">
        <w:rPr>
          <w:sz w:val="24"/>
          <w:szCs w:val="24"/>
        </w:rPr>
        <w:t>/</w:t>
      </w:r>
      <w:proofErr w:type="spellStart"/>
      <w:r w:rsidRPr="005E2F4B">
        <w:rPr>
          <w:sz w:val="24"/>
          <w:szCs w:val="24"/>
        </w:rPr>
        <w:t>ștergere</w:t>
      </w:r>
      <w:proofErr w:type="spellEnd"/>
      <w:r w:rsidRPr="005E2F4B">
        <w:rPr>
          <w:sz w:val="24"/>
          <w:szCs w:val="24"/>
        </w:rPr>
        <w:t xml:space="preserve">, feedback </w:t>
      </w:r>
      <w:proofErr w:type="spellStart"/>
      <w:r w:rsidRPr="005E2F4B">
        <w:rPr>
          <w:sz w:val="24"/>
          <w:szCs w:val="24"/>
        </w:rPr>
        <w:t>vizual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extins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>, eventual</w:t>
      </w:r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integrare</w:t>
      </w:r>
      <w:proofErr w:type="spellEnd"/>
      <w:r w:rsidRPr="005E2F4B">
        <w:rPr>
          <w:sz w:val="24"/>
          <w:szCs w:val="24"/>
        </w:rPr>
        <w:t xml:space="preserve"> cu </w:t>
      </w:r>
      <w:proofErr w:type="spellStart"/>
      <w:r w:rsidRPr="005E2F4B">
        <w:rPr>
          <w:sz w:val="24"/>
          <w:szCs w:val="24"/>
        </w:rPr>
        <w:t>calendare</w:t>
      </w:r>
      <w:proofErr w:type="spellEnd"/>
      <w:r w:rsidRPr="005E2F4B">
        <w:rPr>
          <w:sz w:val="24"/>
          <w:szCs w:val="24"/>
        </w:rPr>
        <w:t>.</w:t>
      </w:r>
    </w:p>
    <w:sectPr w:rsidR="00AE61F0" w:rsidRPr="005E2F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2F4B"/>
    <w:rsid w:val="00AA1D8D"/>
    <w:rsid w:val="00AE61F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D1D59D9-F8EF-4662-A5F6-743BDA3EE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2F4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EF573D-631B-4DE2-9D15-D06853BA8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2025-11-26T18:06:00Z</dcterms:modified>
  <cp:category/>
</cp:coreProperties>
</file>